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0336" w14:textId="77777777" w:rsidR="006F50B6" w:rsidRPr="003077EF" w:rsidRDefault="00000000">
      <w:pPr>
        <w:pStyle w:val="Ttulo"/>
        <w:rPr>
          <w:lang w:val="pt-BR"/>
        </w:rPr>
      </w:pPr>
      <w:r w:rsidRPr="003077EF">
        <w:rPr>
          <w:lang w:val="pt-BR"/>
        </w:rPr>
        <w:t>MANUAL OFICIAL - MIB CHURCH</w:t>
      </w:r>
      <w:r w:rsidRPr="003077EF">
        <w:rPr>
          <w:lang w:val="pt-BR"/>
        </w:rPr>
        <w:br/>
        <w:t>Módulo de Gestão Ministerial</w:t>
      </w:r>
    </w:p>
    <w:p w14:paraId="012B23CF" w14:textId="77777777" w:rsidR="006F50B6" w:rsidRPr="003077EF" w:rsidRDefault="00000000">
      <w:pPr>
        <w:rPr>
          <w:lang w:val="pt-BR"/>
        </w:rPr>
      </w:pPr>
      <w:r w:rsidRPr="003077EF">
        <w:rPr>
          <w:b/>
          <w:lang w:val="pt-BR"/>
        </w:rPr>
        <w:t>Versão 1.0</w:t>
      </w:r>
      <w:r w:rsidRPr="003077EF">
        <w:rPr>
          <w:b/>
          <w:lang w:val="pt-BR"/>
        </w:rPr>
        <w:br/>
      </w:r>
    </w:p>
    <w:p w14:paraId="6F0972F8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>1. Visão Geral</w:t>
      </w:r>
    </w:p>
    <w:p w14:paraId="588C8BD4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O módulo Gestão Ministerial foi projetado para administrar voluntários, ministérios, equipes, escalas e indicadores de participação da igreja.</w:t>
      </w:r>
    </w:p>
    <w:p w14:paraId="22DD3370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>2. Arquitetura</w:t>
      </w:r>
    </w:p>
    <w:p w14:paraId="1B0B06FD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Pessoas → Ministérios → Funções → Equipes → Disponibilidade → Histórico → Escalas → Indicadores</w:t>
      </w:r>
    </w:p>
    <w:p w14:paraId="1117CD56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>3. Estrutura de Banco de Dados</w:t>
      </w:r>
    </w:p>
    <w:p w14:paraId="592D2346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 xml:space="preserve">pessoas, </w:t>
      </w:r>
      <w:proofErr w:type="spellStart"/>
      <w:r w:rsidRPr="003077EF">
        <w:rPr>
          <w:lang w:val="pt-BR"/>
        </w:rPr>
        <w:t>ministerios</w:t>
      </w:r>
      <w:proofErr w:type="spellEnd"/>
      <w:r w:rsidRPr="003077EF">
        <w:rPr>
          <w:lang w:val="pt-BR"/>
        </w:rPr>
        <w:t xml:space="preserve">, </w:t>
      </w:r>
      <w:proofErr w:type="spellStart"/>
      <w:r w:rsidRPr="003077EF">
        <w:rPr>
          <w:lang w:val="pt-BR"/>
        </w:rPr>
        <w:t>ministerio_funcoes</w:t>
      </w:r>
      <w:proofErr w:type="spellEnd"/>
      <w:r w:rsidRPr="003077EF">
        <w:rPr>
          <w:lang w:val="pt-BR"/>
        </w:rPr>
        <w:t xml:space="preserve">, </w:t>
      </w:r>
      <w:proofErr w:type="spellStart"/>
      <w:r w:rsidRPr="003077EF">
        <w:rPr>
          <w:lang w:val="pt-BR"/>
        </w:rPr>
        <w:t>ministerio_membros</w:t>
      </w:r>
      <w:proofErr w:type="spellEnd"/>
      <w:r w:rsidRPr="003077EF">
        <w:rPr>
          <w:lang w:val="pt-BR"/>
        </w:rPr>
        <w:t xml:space="preserve">, </w:t>
      </w:r>
      <w:proofErr w:type="spellStart"/>
      <w:r w:rsidRPr="003077EF">
        <w:rPr>
          <w:lang w:val="pt-BR"/>
        </w:rPr>
        <w:t>disponibilidade_ministerial</w:t>
      </w:r>
      <w:proofErr w:type="spellEnd"/>
      <w:r w:rsidRPr="003077EF">
        <w:rPr>
          <w:lang w:val="pt-BR"/>
        </w:rPr>
        <w:t xml:space="preserve">, </w:t>
      </w:r>
      <w:proofErr w:type="spellStart"/>
      <w:r w:rsidRPr="003077EF">
        <w:rPr>
          <w:lang w:val="pt-BR"/>
        </w:rPr>
        <w:t>historico_ministerial</w:t>
      </w:r>
      <w:proofErr w:type="spellEnd"/>
      <w:r w:rsidRPr="003077EF">
        <w:rPr>
          <w:lang w:val="pt-BR"/>
        </w:rPr>
        <w:t xml:space="preserve">, </w:t>
      </w:r>
      <w:proofErr w:type="spellStart"/>
      <w:r w:rsidRPr="003077EF">
        <w:rPr>
          <w:lang w:val="pt-BR"/>
        </w:rPr>
        <w:t>eventos_ministeriais</w:t>
      </w:r>
      <w:proofErr w:type="spellEnd"/>
      <w:r w:rsidRPr="003077EF">
        <w:rPr>
          <w:lang w:val="pt-BR"/>
        </w:rPr>
        <w:t xml:space="preserve"> e escalas.</w:t>
      </w:r>
    </w:p>
    <w:p w14:paraId="33AF15C3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>4. Histórico Ministerial</w:t>
      </w:r>
    </w:p>
    <w:p w14:paraId="5EE2B1CE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Registro automático de entradas, saídas, promoções, mudanças de função e participações.</w:t>
      </w:r>
    </w:p>
    <w:p w14:paraId="39CC0F1E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>5. Gestão de Ministérios</w:t>
      </w:r>
    </w:p>
    <w:p w14:paraId="646CBF39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Cadastro, edição, exclusão e arquivamento de ministérios.</w:t>
      </w:r>
    </w:p>
    <w:p w14:paraId="3AF0D8EE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>6. Gestão de Funções</w:t>
      </w:r>
    </w:p>
    <w:p w14:paraId="44BEF987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Funções específicas por ministério.</w:t>
      </w:r>
    </w:p>
    <w:p w14:paraId="6D778C6D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>7. Gestão de Equipes</w:t>
      </w:r>
    </w:p>
    <w:p w14:paraId="1E533061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Pesquisa dinâmica de pessoas e vinculação aos ministérios.</w:t>
      </w:r>
    </w:p>
    <w:p w14:paraId="7873B999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>8. Escalas Ministeriais</w:t>
      </w:r>
    </w:p>
    <w:p w14:paraId="0AA423E9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Criação de eventos, escalas e confirmações.</w:t>
      </w:r>
    </w:p>
    <w:p w14:paraId="560268E6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lastRenderedPageBreak/>
        <w:t>9. Dashboard Inteligente</w:t>
      </w:r>
    </w:p>
    <w:p w14:paraId="357F35CB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Indicadores, rankings e métricas ministeriais.</w:t>
      </w:r>
    </w:p>
    <w:p w14:paraId="6C3F7859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 xml:space="preserve">10. </w:t>
      </w:r>
      <w:proofErr w:type="spellStart"/>
      <w:r w:rsidRPr="003077EF">
        <w:rPr>
          <w:lang w:val="pt-BR"/>
        </w:rPr>
        <w:t>AutoEscala</w:t>
      </w:r>
      <w:proofErr w:type="spellEnd"/>
      <w:r w:rsidRPr="003077EF">
        <w:rPr>
          <w:lang w:val="pt-BR"/>
        </w:rPr>
        <w:t xml:space="preserve"> Inteligente</w:t>
      </w:r>
    </w:p>
    <w:p w14:paraId="59F8D2BC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Distribuição automática baseada em disponibilidade e histórico.</w:t>
      </w:r>
    </w:p>
    <w:p w14:paraId="39B95F6C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>11. Exportações</w:t>
      </w:r>
    </w:p>
    <w:p w14:paraId="178E8602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PDF, Excel e WhatsApp.</w:t>
      </w:r>
    </w:p>
    <w:p w14:paraId="51B7B10C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t xml:space="preserve">12. </w:t>
      </w:r>
      <w:proofErr w:type="spellStart"/>
      <w:r w:rsidRPr="003077EF">
        <w:rPr>
          <w:lang w:val="pt-BR"/>
        </w:rPr>
        <w:t>Roadmap</w:t>
      </w:r>
      <w:proofErr w:type="spellEnd"/>
    </w:p>
    <w:p w14:paraId="0F100DA7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t>Usabilidade → Operação → Inteligência → Automação.</w:t>
      </w:r>
    </w:p>
    <w:p w14:paraId="75E86F8B" w14:textId="77777777" w:rsidR="006F50B6" w:rsidRPr="003077EF" w:rsidRDefault="00000000">
      <w:pPr>
        <w:rPr>
          <w:lang w:val="pt-BR"/>
        </w:rPr>
      </w:pPr>
      <w:r w:rsidRPr="003077EF">
        <w:rPr>
          <w:lang w:val="pt-BR"/>
        </w:rPr>
        <w:br w:type="page"/>
      </w:r>
    </w:p>
    <w:p w14:paraId="710C2A51" w14:textId="77777777" w:rsidR="006F50B6" w:rsidRPr="003077EF" w:rsidRDefault="00000000">
      <w:pPr>
        <w:pStyle w:val="Ttulo1"/>
        <w:rPr>
          <w:lang w:val="pt-BR"/>
        </w:rPr>
      </w:pPr>
      <w:r w:rsidRPr="003077EF">
        <w:rPr>
          <w:lang w:val="pt-BR"/>
        </w:rPr>
        <w:lastRenderedPageBreak/>
        <w:t>Conclusão</w:t>
      </w:r>
    </w:p>
    <w:p w14:paraId="7AC06B52" w14:textId="638C5907" w:rsidR="003077EF" w:rsidRPr="003077EF" w:rsidRDefault="00000000">
      <w:pPr>
        <w:rPr>
          <w:lang w:val="pt-BR"/>
        </w:rPr>
      </w:pPr>
      <w:r w:rsidRPr="003077EF">
        <w:rPr>
          <w:lang w:val="pt-BR"/>
        </w:rPr>
        <w:t xml:space="preserve">A prioridade recomendada é focar em funcionalidades utilizáveis: Gestão de Ministérios, Funções, Escalas, Confirmações, Dashboard, Participações, </w:t>
      </w:r>
      <w:proofErr w:type="spellStart"/>
      <w:r w:rsidRPr="003077EF">
        <w:rPr>
          <w:lang w:val="pt-BR"/>
        </w:rPr>
        <w:t>AutoEscala</w:t>
      </w:r>
      <w:proofErr w:type="spellEnd"/>
      <w:r w:rsidRPr="003077EF">
        <w:rPr>
          <w:lang w:val="pt-BR"/>
        </w:rPr>
        <w:t xml:space="preserve"> e Relatórios.</w:t>
      </w:r>
    </w:p>
    <w:p w14:paraId="1A404BCB" w14:textId="77777777" w:rsidR="003077EF" w:rsidRPr="003077EF" w:rsidRDefault="003077EF">
      <w:pPr>
        <w:rPr>
          <w:lang w:val="pt-BR"/>
        </w:rPr>
      </w:pPr>
      <w:r w:rsidRPr="003077EF">
        <w:rPr>
          <w:lang w:val="pt-BR"/>
        </w:rPr>
        <w:br w:type="page"/>
      </w:r>
    </w:p>
    <w:p w14:paraId="1CB47A45" w14:textId="77777777" w:rsidR="003077EF" w:rsidRPr="003077EF" w:rsidRDefault="003077EF" w:rsidP="003077EF">
      <w:pPr>
        <w:rPr>
          <w:lang w:val="pt-BR"/>
        </w:rPr>
      </w:pPr>
      <w:r w:rsidRPr="003077EF">
        <w:rPr>
          <w:b/>
          <w:bCs/>
          <w:lang w:val="pt-BR"/>
        </w:rPr>
        <w:lastRenderedPageBreak/>
        <w:t>Gestão Ministerial</w:t>
      </w:r>
      <w:r w:rsidRPr="003077EF">
        <w:rPr>
          <w:lang w:val="pt-BR"/>
        </w:rPr>
        <w:t>, organizado por:</w:t>
      </w:r>
    </w:p>
    <w:p w14:paraId="52C3703F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Estrutura do Sistema</w:t>
      </w:r>
    </w:p>
    <w:p w14:paraId="2EB61028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Objetivos</w:t>
      </w:r>
    </w:p>
    <w:p w14:paraId="19969E42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Módulos</w:t>
      </w:r>
    </w:p>
    <w:p w14:paraId="424207A5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Fluxos</w:t>
      </w:r>
    </w:p>
    <w:p w14:paraId="7A2C0B39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Banco de Dados</w:t>
      </w:r>
    </w:p>
    <w:p w14:paraId="06B77216" w14:textId="77777777" w:rsidR="003077EF" w:rsidRPr="003077EF" w:rsidRDefault="003077EF" w:rsidP="003077EF">
      <w:pPr>
        <w:rPr>
          <w:b/>
          <w:bCs/>
          <w:lang w:val="pt-BR"/>
        </w:rPr>
      </w:pPr>
      <w:proofErr w:type="spellStart"/>
      <w:r w:rsidRPr="003077EF">
        <w:rPr>
          <w:b/>
          <w:bCs/>
          <w:lang w:val="pt-BR"/>
        </w:rPr>
        <w:t>Roadmap</w:t>
      </w:r>
      <w:proofErr w:type="spellEnd"/>
      <w:r w:rsidRPr="003077EF">
        <w:rPr>
          <w:b/>
          <w:bCs/>
          <w:lang w:val="pt-BR"/>
        </w:rPr>
        <w:t xml:space="preserve"> de Desenvolvimento</w:t>
      </w:r>
    </w:p>
    <w:p w14:paraId="46A06A84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Melhorias de UX/UI</w:t>
      </w:r>
    </w:p>
    <w:p w14:paraId="13233075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Relatórios</w:t>
      </w:r>
    </w:p>
    <w:p w14:paraId="4806BE90" w14:textId="77777777" w:rsidR="003077EF" w:rsidRPr="003077EF" w:rsidRDefault="003077EF" w:rsidP="003077EF">
      <w:pPr>
        <w:rPr>
          <w:b/>
          <w:bCs/>
          <w:lang w:val="pt-BR"/>
        </w:rPr>
      </w:pPr>
      <w:proofErr w:type="spellStart"/>
      <w:r w:rsidRPr="003077EF">
        <w:rPr>
          <w:b/>
          <w:bCs/>
          <w:lang w:val="pt-BR"/>
        </w:rPr>
        <w:t>Autoescala</w:t>
      </w:r>
      <w:proofErr w:type="spellEnd"/>
      <w:r w:rsidRPr="003077EF">
        <w:rPr>
          <w:b/>
          <w:bCs/>
          <w:lang w:val="pt-BR"/>
        </w:rPr>
        <w:t xml:space="preserve"> Inteligente</w:t>
      </w:r>
    </w:p>
    <w:p w14:paraId="45C96DC8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Exportações</w:t>
      </w:r>
    </w:p>
    <w:p w14:paraId="5B8578D5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Indicadores</w:t>
      </w:r>
    </w:p>
    <w:p w14:paraId="2A7961C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removendo duplicidades e mantendo apenas a versão mais madura de cada funcionalidade.</w:t>
      </w:r>
    </w:p>
    <w:p w14:paraId="0DA9572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18B2F6DB">
          <v:rect id="_x0000_i1295" style="width:0;height:1.5pt" o:hralign="center" o:hrstd="t" o:hr="t" fillcolor="#a0a0a0" stroked="f"/>
        </w:pict>
      </w:r>
    </w:p>
    <w:p w14:paraId="3480512D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MANUAL OFICIAL</w:t>
      </w:r>
    </w:p>
    <w:p w14:paraId="39B6EA10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MIB CHURCH</w:t>
      </w:r>
    </w:p>
    <w:p w14:paraId="393E42ED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MÓDULO DE GESTÃO MINISTERIAL</w:t>
      </w:r>
    </w:p>
    <w:p w14:paraId="249A5325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Versão 1.0</w:t>
      </w:r>
    </w:p>
    <w:p w14:paraId="4F746C23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24B4E1B0">
          <v:rect id="_x0000_i1296" style="width:0;height:1.5pt" o:hralign="center" o:hrstd="t" o:hr="t" fillcolor="#a0a0a0" stroked="f"/>
        </w:pict>
      </w:r>
    </w:p>
    <w:p w14:paraId="40654F4F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1. VISÃO GERAL</w:t>
      </w:r>
    </w:p>
    <w:p w14:paraId="09A0665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O módulo Gestão Ministerial foi projetado para administrar voluntários, ministérios, equipes, escalas e indicadores de participação da igreja.</w:t>
      </w:r>
    </w:p>
    <w:p w14:paraId="6981D20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 xml:space="preserve">O objetivo principal é reduzir tarefas manuais da liderança e </w:t>
      </w:r>
      <w:proofErr w:type="spellStart"/>
      <w:r w:rsidRPr="003077EF">
        <w:rPr>
          <w:lang w:val="pt-BR"/>
        </w:rPr>
        <w:t>fornecer</w:t>
      </w:r>
      <w:proofErr w:type="spellEnd"/>
      <w:r w:rsidRPr="003077EF">
        <w:rPr>
          <w:lang w:val="pt-BR"/>
        </w:rPr>
        <w:t xml:space="preserve"> ferramentas inteligentes para:</w:t>
      </w:r>
    </w:p>
    <w:p w14:paraId="3462E42E" w14:textId="77777777" w:rsidR="003077EF" w:rsidRPr="003077EF" w:rsidRDefault="003077EF" w:rsidP="003077EF">
      <w:pPr>
        <w:numPr>
          <w:ilvl w:val="0"/>
          <w:numId w:val="10"/>
        </w:numPr>
        <w:rPr>
          <w:lang w:val="pt-BR"/>
        </w:rPr>
      </w:pPr>
      <w:r w:rsidRPr="003077EF">
        <w:rPr>
          <w:lang w:val="pt-BR"/>
        </w:rPr>
        <w:t xml:space="preserve">Gestão de ministérios </w:t>
      </w:r>
    </w:p>
    <w:p w14:paraId="50D894CC" w14:textId="77777777" w:rsidR="003077EF" w:rsidRPr="003077EF" w:rsidRDefault="003077EF" w:rsidP="003077EF">
      <w:pPr>
        <w:numPr>
          <w:ilvl w:val="0"/>
          <w:numId w:val="10"/>
        </w:numPr>
        <w:rPr>
          <w:lang w:val="pt-BR"/>
        </w:rPr>
      </w:pPr>
      <w:r w:rsidRPr="003077EF">
        <w:rPr>
          <w:lang w:val="pt-BR"/>
        </w:rPr>
        <w:t xml:space="preserve">Gestão de voluntários </w:t>
      </w:r>
    </w:p>
    <w:p w14:paraId="1FD13904" w14:textId="77777777" w:rsidR="003077EF" w:rsidRPr="003077EF" w:rsidRDefault="003077EF" w:rsidP="003077EF">
      <w:pPr>
        <w:numPr>
          <w:ilvl w:val="0"/>
          <w:numId w:val="10"/>
        </w:numPr>
        <w:rPr>
          <w:lang w:val="pt-BR"/>
        </w:rPr>
      </w:pPr>
      <w:r w:rsidRPr="003077EF">
        <w:rPr>
          <w:lang w:val="pt-BR"/>
        </w:rPr>
        <w:t xml:space="preserve">Escalas automáticas </w:t>
      </w:r>
    </w:p>
    <w:p w14:paraId="38851F4D" w14:textId="77777777" w:rsidR="003077EF" w:rsidRPr="003077EF" w:rsidRDefault="003077EF" w:rsidP="003077EF">
      <w:pPr>
        <w:numPr>
          <w:ilvl w:val="0"/>
          <w:numId w:val="10"/>
        </w:numPr>
        <w:rPr>
          <w:lang w:val="pt-BR"/>
        </w:rPr>
      </w:pPr>
      <w:r w:rsidRPr="003077EF">
        <w:rPr>
          <w:lang w:val="pt-BR"/>
        </w:rPr>
        <w:lastRenderedPageBreak/>
        <w:t xml:space="preserve">Histórico ministerial </w:t>
      </w:r>
    </w:p>
    <w:p w14:paraId="660EA66F" w14:textId="77777777" w:rsidR="003077EF" w:rsidRPr="003077EF" w:rsidRDefault="003077EF" w:rsidP="003077EF">
      <w:pPr>
        <w:numPr>
          <w:ilvl w:val="0"/>
          <w:numId w:val="10"/>
        </w:numPr>
        <w:rPr>
          <w:lang w:val="pt-BR"/>
        </w:rPr>
      </w:pPr>
      <w:r w:rsidRPr="003077EF">
        <w:rPr>
          <w:lang w:val="pt-BR"/>
        </w:rPr>
        <w:t xml:space="preserve">Indicadores de desempenho </w:t>
      </w:r>
    </w:p>
    <w:p w14:paraId="5B13EBE1" w14:textId="77777777" w:rsidR="003077EF" w:rsidRPr="003077EF" w:rsidRDefault="003077EF" w:rsidP="003077EF">
      <w:pPr>
        <w:numPr>
          <w:ilvl w:val="0"/>
          <w:numId w:val="10"/>
        </w:numPr>
        <w:rPr>
          <w:lang w:val="pt-BR"/>
        </w:rPr>
      </w:pPr>
      <w:r w:rsidRPr="003077EF">
        <w:rPr>
          <w:lang w:val="pt-BR"/>
        </w:rPr>
        <w:t xml:space="preserve">Relatórios gerenciais </w:t>
      </w:r>
    </w:p>
    <w:p w14:paraId="264D04BC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4A42E445">
          <v:rect id="_x0000_i1297" style="width:0;height:1.5pt" o:hralign="center" o:hrstd="t" o:hr="t" fillcolor="#a0a0a0" stroked="f"/>
        </w:pict>
      </w:r>
    </w:p>
    <w:p w14:paraId="73BB6CA5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2. ARQUITETURA DO MÓDULO</w:t>
      </w:r>
    </w:p>
    <w:p w14:paraId="7843F9AA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Núcleo Principal</w:t>
      </w:r>
    </w:p>
    <w:p w14:paraId="62CDD52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Pessoas</w:t>
      </w:r>
      <w:r w:rsidRPr="003077EF">
        <w:rPr>
          <w:lang w:val="pt-BR"/>
        </w:rPr>
        <w:br/>
        <w:t>│</w:t>
      </w:r>
      <w:r w:rsidRPr="003077EF">
        <w:rPr>
          <w:lang w:val="pt-BR"/>
        </w:rPr>
        <w:br/>
        <w:t>├── Ministérios</w:t>
      </w:r>
      <w:r w:rsidRPr="003077EF">
        <w:rPr>
          <w:lang w:val="pt-BR"/>
        </w:rPr>
        <w:br/>
        <w:t>│</w:t>
      </w:r>
      <w:r w:rsidRPr="003077EF">
        <w:rPr>
          <w:lang w:val="pt-BR"/>
        </w:rPr>
        <w:br/>
        <w:t>├── Funções</w:t>
      </w:r>
      <w:r w:rsidRPr="003077EF">
        <w:rPr>
          <w:lang w:val="pt-BR"/>
        </w:rPr>
        <w:br/>
        <w:t>│</w:t>
      </w:r>
      <w:r w:rsidRPr="003077EF">
        <w:rPr>
          <w:lang w:val="pt-BR"/>
        </w:rPr>
        <w:br/>
        <w:t>├── Equipes</w:t>
      </w:r>
      <w:r w:rsidRPr="003077EF">
        <w:rPr>
          <w:lang w:val="pt-BR"/>
        </w:rPr>
        <w:br/>
        <w:t>│</w:t>
      </w:r>
      <w:r w:rsidRPr="003077EF">
        <w:rPr>
          <w:lang w:val="pt-BR"/>
        </w:rPr>
        <w:br/>
        <w:t>├── Disponibilidade</w:t>
      </w:r>
      <w:r w:rsidRPr="003077EF">
        <w:rPr>
          <w:lang w:val="pt-BR"/>
        </w:rPr>
        <w:br/>
        <w:t>│</w:t>
      </w:r>
      <w:r w:rsidRPr="003077EF">
        <w:rPr>
          <w:lang w:val="pt-BR"/>
        </w:rPr>
        <w:br/>
        <w:t>├── Histórico</w:t>
      </w:r>
      <w:r w:rsidRPr="003077EF">
        <w:rPr>
          <w:lang w:val="pt-BR"/>
        </w:rPr>
        <w:br/>
        <w:t>│</w:t>
      </w:r>
      <w:r w:rsidRPr="003077EF">
        <w:rPr>
          <w:lang w:val="pt-BR"/>
        </w:rPr>
        <w:br/>
        <w:t>├── Escalas</w:t>
      </w:r>
      <w:r w:rsidRPr="003077EF">
        <w:rPr>
          <w:lang w:val="pt-BR"/>
        </w:rPr>
        <w:br/>
        <w:t>│</w:t>
      </w:r>
      <w:r w:rsidRPr="003077EF">
        <w:rPr>
          <w:lang w:val="pt-BR"/>
        </w:rPr>
        <w:br/>
        <w:t>└── Indicadores</w:t>
      </w:r>
    </w:p>
    <w:p w14:paraId="0D78519B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033C01EA">
          <v:rect id="_x0000_i1298" style="width:0;height:1.5pt" o:hralign="center" o:hrstd="t" o:hr="t" fillcolor="#a0a0a0" stroked="f"/>
        </w:pict>
      </w:r>
    </w:p>
    <w:p w14:paraId="5BDF5F81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3. ESTRUTURA DE BANCO DE DADOS</w:t>
      </w:r>
    </w:p>
    <w:p w14:paraId="235FBA8C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Pessoas</w:t>
      </w:r>
    </w:p>
    <w:p w14:paraId="2A8448CE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Cadastro geral de membros e voluntários.</w:t>
      </w:r>
    </w:p>
    <w:p w14:paraId="2FE9C64D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pessoas</w:t>
      </w:r>
    </w:p>
    <w:p w14:paraId="36694C0B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Responsável por:</w:t>
      </w:r>
    </w:p>
    <w:p w14:paraId="00971432" w14:textId="77777777" w:rsidR="003077EF" w:rsidRPr="003077EF" w:rsidRDefault="003077EF" w:rsidP="003077EF">
      <w:pPr>
        <w:numPr>
          <w:ilvl w:val="0"/>
          <w:numId w:val="11"/>
        </w:numPr>
        <w:rPr>
          <w:lang w:val="pt-BR"/>
        </w:rPr>
      </w:pPr>
      <w:r w:rsidRPr="003077EF">
        <w:rPr>
          <w:lang w:val="pt-BR"/>
        </w:rPr>
        <w:t xml:space="preserve">Nome </w:t>
      </w:r>
    </w:p>
    <w:p w14:paraId="3EEE7F9B" w14:textId="77777777" w:rsidR="003077EF" w:rsidRPr="003077EF" w:rsidRDefault="003077EF" w:rsidP="003077EF">
      <w:pPr>
        <w:numPr>
          <w:ilvl w:val="0"/>
          <w:numId w:val="11"/>
        </w:numPr>
        <w:rPr>
          <w:lang w:val="pt-BR"/>
        </w:rPr>
      </w:pPr>
      <w:r w:rsidRPr="003077EF">
        <w:rPr>
          <w:lang w:val="pt-BR"/>
        </w:rPr>
        <w:t xml:space="preserve">Contato </w:t>
      </w:r>
    </w:p>
    <w:p w14:paraId="5EA2350D" w14:textId="77777777" w:rsidR="003077EF" w:rsidRPr="003077EF" w:rsidRDefault="003077EF" w:rsidP="003077EF">
      <w:pPr>
        <w:numPr>
          <w:ilvl w:val="0"/>
          <w:numId w:val="11"/>
        </w:numPr>
        <w:rPr>
          <w:lang w:val="pt-BR"/>
        </w:rPr>
      </w:pPr>
      <w:r w:rsidRPr="003077EF">
        <w:rPr>
          <w:lang w:val="pt-BR"/>
        </w:rPr>
        <w:t xml:space="preserve">Foto </w:t>
      </w:r>
    </w:p>
    <w:p w14:paraId="0FDA0D91" w14:textId="77777777" w:rsidR="003077EF" w:rsidRPr="003077EF" w:rsidRDefault="003077EF" w:rsidP="003077EF">
      <w:pPr>
        <w:numPr>
          <w:ilvl w:val="0"/>
          <w:numId w:val="11"/>
        </w:numPr>
        <w:rPr>
          <w:lang w:val="pt-BR"/>
        </w:rPr>
      </w:pPr>
      <w:r w:rsidRPr="003077EF">
        <w:rPr>
          <w:lang w:val="pt-BR"/>
        </w:rPr>
        <w:t xml:space="preserve">Informações pessoais </w:t>
      </w:r>
    </w:p>
    <w:p w14:paraId="3B471EFC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30220F21">
          <v:rect id="_x0000_i1299" style="width:0;height:1.5pt" o:hralign="center" o:hrstd="t" o:hr="t" fillcolor="#a0a0a0" stroked="f"/>
        </w:pict>
      </w:r>
    </w:p>
    <w:p w14:paraId="327C82F0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lastRenderedPageBreak/>
        <w:t>Ministérios</w:t>
      </w:r>
    </w:p>
    <w:p w14:paraId="6DB7FF69" w14:textId="77777777" w:rsidR="003077EF" w:rsidRPr="003077EF" w:rsidRDefault="003077EF" w:rsidP="003077EF">
      <w:pPr>
        <w:rPr>
          <w:lang w:val="pt-BR"/>
        </w:rPr>
      </w:pPr>
      <w:proofErr w:type="spellStart"/>
      <w:r w:rsidRPr="003077EF">
        <w:rPr>
          <w:lang w:val="pt-BR"/>
        </w:rPr>
        <w:t>ministerios</w:t>
      </w:r>
      <w:proofErr w:type="spellEnd"/>
    </w:p>
    <w:p w14:paraId="46CE5143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Armazena:</w:t>
      </w:r>
    </w:p>
    <w:p w14:paraId="74104364" w14:textId="77777777" w:rsidR="003077EF" w:rsidRPr="003077EF" w:rsidRDefault="003077EF" w:rsidP="003077EF">
      <w:pPr>
        <w:numPr>
          <w:ilvl w:val="0"/>
          <w:numId w:val="12"/>
        </w:numPr>
        <w:rPr>
          <w:lang w:val="pt-BR"/>
        </w:rPr>
      </w:pPr>
      <w:r w:rsidRPr="003077EF">
        <w:rPr>
          <w:lang w:val="pt-BR"/>
        </w:rPr>
        <w:t xml:space="preserve">Nome </w:t>
      </w:r>
    </w:p>
    <w:p w14:paraId="2EF63B2E" w14:textId="77777777" w:rsidR="003077EF" w:rsidRPr="003077EF" w:rsidRDefault="003077EF" w:rsidP="003077EF">
      <w:pPr>
        <w:numPr>
          <w:ilvl w:val="0"/>
          <w:numId w:val="12"/>
        </w:numPr>
        <w:rPr>
          <w:lang w:val="pt-BR"/>
        </w:rPr>
      </w:pPr>
      <w:r w:rsidRPr="003077EF">
        <w:rPr>
          <w:lang w:val="pt-BR"/>
        </w:rPr>
        <w:t xml:space="preserve">Descrição </w:t>
      </w:r>
    </w:p>
    <w:p w14:paraId="37492442" w14:textId="77777777" w:rsidR="003077EF" w:rsidRPr="003077EF" w:rsidRDefault="003077EF" w:rsidP="003077EF">
      <w:pPr>
        <w:numPr>
          <w:ilvl w:val="0"/>
          <w:numId w:val="12"/>
        </w:numPr>
        <w:rPr>
          <w:lang w:val="pt-BR"/>
        </w:rPr>
      </w:pPr>
      <w:r w:rsidRPr="003077EF">
        <w:rPr>
          <w:lang w:val="pt-BR"/>
        </w:rPr>
        <w:t xml:space="preserve">Cor </w:t>
      </w:r>
    </w:p>
    <w:p w14:paraId="0C00DBEF" w14:textId="77777777" w:rsidR="003077EF" w:rsidRPr="003077EF" w:rsidRDefault="003077EF" w:rsidP="003077EF">
      <w:pPr>
        <w:numPr>
          <w:ilvl w:val="0"/>
          <w:numId w:val="12"/>
        </w:numPr>
        <w:rPr>
          <w:lang w:val="pt-BR"/>
        </w:rPr>
      </w:pPr>
      <w:r w:rsidRPr="003077EF">
        <w:rPr>
          <w:lang w:val="pt-BR"/>
        </w:rPr>
        <w:t xml:space="preserve">Ícone </w:t>
      </w:r>
    </w:p>
    <w:p w14:paraId="18021F24" w14:textId="77777777" w:rsidR="003077EF" w:rsidRPr="003077EF" w:rsidRDefault="003077EF" w:rsidP="003077EF">
      <w:pPr>
        <w:numPr>
          <w:ilvl w:val="0"/>
          <w:numId w:val="12"/>
        </w:numPr>
        <w:rPr>
          <w:lang w:val="pt-BR"/>
        </w:rPr>
      </w:pPr>
      <w:r w:rsidRPr="003077EF">
        <w:rPr>
          <w:lang w:val="pt-BR"/>
        </w:rPr>
        <w:t xml:space="preserve">Status </w:t>
      </w:r>
    </w:p>
    <w:p w14:paraId="24716E37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Exemplos:</w:t>
      </w:r>
    </w:p>
    <w:p w14:paraId="2E9DE80F" w14:textId="77777777" w:rsidR="003077EF" w:rsidRPr="003077EF" w:rsidRDefault="003077EF" w:rsidP="003077EF">
      <w:pPr>
        <w:numPr>
          <w:ilvl w:val="0"/>
          <w:numId w:val="13"/>
        </w:numPr>
        <w:rPr>
          <w:lang w:val="pt-BR"/>
        </w:rPr>
      </w:pPr>
      <w:r w:rsidRPr="003077EF">
        <w:rPr>
          <w:lang w:val="pt-BR"/>
        </w:rPr>
        <w:t xml:space="preserve">Louvor </w:t>
      </w:r>
    </w:p>
    <w:p w14:paraId="7ADC4423" w14:textId="77777777" w:rsidR="003077EF" w:rsidRPr="003077EF" w:rsidRDefault="003077EF" w:rsidP="003077EF">
      <w:pPr>
        <w:numPr>
          <w:ilvl w:val="0"/>
          <w:numId w:val="13"/>
        </w:numPr>
        <w:rPr>
          <w:lang w:val="pt-BR"/>
        </w:rPr>
      </w:pPr>
      <w:r w:rsidRPr="003077EF">
        <w:rPr>
          <w:lang w:val="pt-BR"/>
        </w:rPr>
        <w:t xml:space="preserve">Intercessão </w:t>
      </w:r>
    </w:p>
    <w:p w14:paraId="6F2EF7DC" w14:textId="77777777" w:rsidR="003077EF" w:rsidRPr="003077EF" w:rsidRDefault="003077EF" w:rsidP="003077EF">
      <w:pPr>
        <w:numPr>
          <w:ilvl w:val="0"/>
          <w:numId w:val="13"/>
        </w:numPr>
        <w:rPr>
          <w:lang w:val="pt-BR"/>
        </w:rPr>
      </w:pPr>
      <w:r w:rsidRPr="003077EF">
        <w:rPr>
          <w:lang w:val="pt-BR"/>
        </w:rPr>
        <w:t xml:space="preserve">Recepção </w:t>
      </w:r>
    </w:p>
    <w:p w14:paraId="77E7AA94" w14:textId="77777777" w:rsidR="003077EF" w:rsidRPr="003077EF" w:rsidRDefault="003077EF" w:rsidP="003077EF">
      <w:pPr>
        <w:numPr>
          <w:ilvl w:val="0"/>
          <w:numId w:val="13"/>
        </w:numPr>
        <w:rPr>
          <w:lang w:val="pt-BR"/>
        </w:rPr>
      </w:pPr>
      <w:r w:rsidRPr="003077EF">
        <w:rPr>
          <w:lang w:val="pt-BR"/>
        </w:rPr>
        <w:t xml:space="preserve">Mídia </w:t>
      </w:r>
    </w:p>
    <w:p w14:paraId="0D87F31E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25AB2368">
          <v:rect id="_x0000_i1300" style="width:0;height:1.5pt" o:hralign="center" o:hrstd="t" o:hr="t" fillcolor="#a0a0a0" stroked="f"/>
        </w:pict>
      </w:r>
    </w:p>
    <w:p w14:paraId="33868969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Funções Ministeriais</w:t>
      </w:r>
    </w:p>
    <w:p w14:paraId="4B524DDF" w14:textId="77777777" w:rsidR="003077EF" w:rsidRPr="003077EF" w:rsidRDefault="003077EF" w:rsidP="003077EF">
      <w:pPr>
        <w:rPr>
          <w:lang w:val="pt-BR"/>
        </w:rPr>
      </w:pPr>
      <w:proofErr w:type="spellStart"/>
      <w:r w:rsidRPr="003077EF">
        <w:rPr>
          <w:lang w:val="pt-BR"/>
        </w:rPr>
        <w:t>ministerio_funcoes</w:t>
      </w:r>
      <w:proofErr w:type="spellEnd"/>
    </w:p>
    <w:p w14:paraId="2F823DD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Relacionadas ao ministério.</w:t>
      </w:r>
    </w:p>
    <w:p w14:paraId="328BA5DE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Exemplos:</w:t>
      </w:r>
    </w:p>
    <w:p w14:paraId="32670F0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Louvor</w:t>
      </w:r>
    </w:p>
    <w:p w14:paraId="36B8C0DC" w14:textId="77777777" w:rsidR="003077EF" w:rsidRPr="003077EF" w:rsidRDefault="003077EF" w:rsidP="003077EF">
      <w:pPr>
        <w:numPr>
          <w:ilvl w:val="0"/>
          <w:numId w:val="14"/>
        </w:numPr>
        <w:rPr>
          <w:lang w:val="pt-BR"/>
        </w:rPr>
      </w:pPr>
      <w:r w:rsidRPr="003077EF">
        <w:rPr>
          <w:lang w:val="pt-BR"/>
        </w:rPr>
        <w:t xml:space="preserve">Líder </w:t>
      </w:r>
    </w:p>
    <w:p w14:paraId="68CB83AC" w14:textId="77777777" w:rsidR="003077EF" w:rsidRPr="003077EF" w:rsidRDefault="003077EF" w:rsidP="003077EF">
      <w:pPr>
        <w:numPr>
          <w:ilvl w:val="0"/>
          <w:numId w:val="14"/>
        </w:numPr>
        <w:rPr>
          <w:lang w:val="pt-BR"/>
        </w:rPr>
      </w:pPr>
      <w:r w:rsidRPr="003077EF">
        <w:rPr>
          <w:lang w:val="pt-BR"/>
        </w:rPr>
        <w:t xml:space="preserve">Vocal </w:t>
      </w:r>
    </w:p>
    <w:p w14:paraId="62874FD3" w14:textId="77777777" w:rsidR="003077EF" w:rsidRPr="003077EF" w:rsidRDefault="003077EF" w:rsidP="003077EF">
      <w:pPr>
        <w:numPr>
          <w:ilvl w:val="0"/>
          <w:numId w:val="14"/>
        </w:numPr>
        <w:rPr>
          <w:lang w:val="pt-BR"/>
        </w:rPr>
      </w:pPr>
      <w:r w:rsidRPr="003077EF">
        <w:rPr>
          <w:lang w:val="pt-BR"/>
        </w:rPr>
        <w:t xml:space="preserve">Tecladista </w:t>
      </w:r>
    </w:p>
    <w:p w14:paraId="7C0E3288" w14:textId="77777777" w:rsidR="003077EF" w:rsidRPr="003077EF" w:rsidRDefault="003077EF" w:rsidP="003077EF">
      <w:pPr>
        <w:numPr>
          <w:ilvl w:val="0"/>
          <w:numId w:val="14"/>
        </w:numPr>
        <w:rPr>
          <w:lang w:val="pt-BR"/>
        </w:rPr>
      </w:pPr>
      <w:r w:rsidRPr="003077EF">
        <w:rPr>
          <w:lang w:val="pt-BR"/>
        </w:rPr>
        <w:t xml:space="preserve">Guitarrista </w:t>
      </w:r>
    </w:p>
    <w:p w14:paraId="47B5864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Recepção</w:t>
      </w:r>
    </w:p>
    <w:p w14:paraId="19ED9A87" w14:textId="77777777" w:rsidR="003077EF" w:rsidRPr="003077EF" w:rsidRDefault="003077EF" w:rsidP="003077EF">
      <w:pPr>
        <w:numPr>
          <w:ilvl w:val="0"/>
          <w:numId w:val="15"/>
        </w:numPr>
        <w:rPr>
          <w:lang w:val="pt-BR"/>
        </w:rPr>
      </w:pPr>
      <w:r w:rsidRPr="003077EF">
        <w:rPr>
          <w:lang w:val="pt-BR"/>
        </w:rPr>
        <w:t xml:space="preserve">Coordenador </w:t>
      </w:r>
    </w:p>
    <w:p w14:paraId="4B4DF81F" w14:textId="77777777" w:rsidR="003077EF" w:rsidRPr="003077EF" w:rsidRDefault="003077EF" w:rsidP="003077EF">
      <w:pPr>
        <w:numPr>
          <w:ilvl w:val="0"/>
          <w:numId w:val="15"/>
        </w:numPr>
        <w:rPr>
          <w:lang w:val="pt-BR"/>
        </w:rPr>
      </w:pPr>
      <w:r w:rsidRPr="003077EF">
        <w:rPr>
          <w:lang w:val="pt-BR"/>
        </w:rPr>
        <w:t xml:space="preserve">Recepcionista </w:t>
      </w:r>
    </w:p>
    <w:p w14:paraId="0934974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lastRenderedPageBreak/>
        <w:pict w14:anchorId="317A2306">
          <v:rect id="_x0000_i1301" style="width:0;height:1.5pt" o:hralign="center" o:hrstd="t" o:hr="t" fillcolor="#a0a0a0" stroked="f"/>
        </w:pict>
      </w:r>
    </w:p>
    <w:p w14:paraId="419B51DC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Membros dos Ministérios</w:t>
      </w:r>
    </w:p>
    <w:p w14:paraId="7EA03611" w14:textId="77777777" w:rsidR="003077EF" w:rsidRPr="003077EF" w:rsidRDefault="003077EF" w:rsidP="003077EF">
      <w:pPr>
        <w:rPr>
          <w:lang w:val="pt-BR"/>
        </w:rPr>
      </w:pPr>
      <w:proofErr w:type="spellStart"/>
      <w:r w:rsidRPr="003077EF">
        <w:rPr>
          <w:lang w:val="pt-BR"/>
        </w:rPr>
        <w:t>ministerio_membros</w:t>
      </w:r>
      <w:proofErr w:type="spellEnd"/>
    </w:p>
    <w:p w14:paraId="63471F83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Responsável por vincular pessoas aos ministérios.</w:t>
      </w:r>
    </w:p>
    <w:p w14:paraId="3A90CFD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359E79A4">
          <v:rect id="_x0000_i1302" style="width:0;height:1.5pt" o:hralign="center" o:hrstd="t" o:hr="t" fillcolor="#a0a0a0" stroked="f"/>
        </w:pict>
      </w:r>
    </w:p>
    <w:p w14:paraId="608135A1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Disponibilidade</w:t>
      </w:r>
    </w:p>
    <w:p w14:paraId="57F33DE0" w14:textId="77777777" w:rsidR="003077EF" w:rsidRPr="003077EF" w:rsidRDefault="003077EF" w:rsidP="003077EF">
      <w:pPr>
        <w:rPr>
          <w:lang w:val="pt-BR"/>
        </w:rPr>
      </w:pPr>
      <w:proofErr w:type="spellStart"/>
      <w:r w:rsidRPr="003077EF">
        <w:rPr>
          <w:lang w:val="pt-BR"/>
        </w:rPr>
        <w:t>disponibilidade_ministerial</w:t>
      </w:r>
      <w:proofErr w:type="spellEnd"/>
    </w:p>
    <w:p w14:paraId="299992CB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Controla:</w:t>
      </w:r>
    </w:p>
    <w:p w14:paraId="03A1361D" w14:textId="77777777" w:rsidR="003077EF" w:rsidRPr="003077EF" w:rsidRDefault="003077EF" w:rsidP="003077EF">
      <w:pPr>
        <w:numPr>
          <w:ilvl w:val="0"/>
          <w:numId w:val="16"/>
        </w:numPr>
        <w:rPr>
          <w:lang w:val="pt-BR"/>
        </w:rPr>
      </w:pPr>
      <w:r w:rsidRPr="003077EF">
        <w:rPr>
          <w:lang w:val="pt-BR"/>
        </w:rPr>
        <w:t xml:space="preserve">Dias disponíveis </w:t>
      </w:r>
    </w:p>
    <w:p w14:paraId="5AA5AB22" w14:textId="77777777" w:rsidR="003077EF" w:rsidRPr="003077EF" w:rsidRDefault="003077EF" w:rsidP="003077EF">
      <w:pPr>
        <w:numPr>
          <w:ilvl w:val="0"/>
          <w:numId w:val="16"/>
        </w:numPr>
        <w:rPr>
          <w:lang w:val="pt-BR"/>
        </w:rPr>
      </w:pPr>
      <w:r w:rsidRPr="003077EF">
        <w:rPr>
          <w:lang w:val="pt-BR"/>
        </w:rPr>
        <w:t xml:space="preserve">Horários </w:t>
      </w:r>
    </w:p>
    <w:p w14:paraId="20A324D3" w14:textId="77777777" w:rsidR="003077EF" w:rsidRPr="003077EF" w:rsidRDefault="003077EF" w:rsidP="003077EF">
      <w:pPr>
        <w:numPr>
          <w:ilvl w:val="0"/>
          <w:numId w:val="16"/>
        </w:numPr>
        <w:rPr>
          <w:lang w:val="pt-BR"/>
        </w:rPr>
      </w:pPr>
      <w:r w:rsidRPr="003077EF">
        <w:rPr>
          <w:lang w:val="pt-BR"/>
        </w:rPr>
        <w:t xml:space="preserve">Impedimentos </w:t>
      </w:r>
    </w:p>
    <w:p w14:paraId="2DC87497" w14:textId="77777777" w:rsidR="003077EF" w:rsidRPr="003077EF" w:rsidRDefault="003077EF" w:rsidP="003077EF">
      <w:pPr>
        <w:numPr>
          <w:ilvl w:val="0"/>
          <w:numId w:val="16"/>
        </w:numPr>
        <w:rPr>
          <w:lang w:val="pt-BR"/>
        </w:rPr>
      </w:pPr>
      <w:r w:rsidRPr="003077EF">
        <w:rPr>
          <w:lang w:val="pt-BR"/>
        </w:rPr>
        <w:t xml:space="preserve">Afastamentos </w:t>
      </w:r>
    </w:p>
    <w:p w14:paraId="7E2D98B2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1BAD67F7">
          <v:rect id="_x0000_i1303" style="width:0;height:1.5pt" o:hralign="center" o:hrstd="t" o:hr="t" fillcolor="#a0a0a0" stroked="f"/>
        </w:pict>
      </w:r>
    </w:p>
    <w:p w14:paraId="3647EEAF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Histórico Ministerial</w:t>
      </w:r>
    </w:p>
    <w:p w14:paraId="009C7988" w14:textId="77777777" w:rsidR="003077EF" w:rsidRPr="003077EF" w:rsidRDefault="003077EF" w:rsidP="003077EF">
      <w:pPr>
        <w:rPr>
          <w:lang w:val="pt-BR"/>
        </w:rPr>
      </w:pPr>
      <w:proofErr w:type="spellStart"/>
      <w:r w:rsidRPr="003077EF">
        <w:rPr>
          <w:lang w:val="pt-BR"/>
        </w:rPr>
        <w:t>historico_ministerial</w:t>
      </w:r>
      <w:proofErr w:type="spellEnd"/>
    </w:p>
    <w:p w14:paraId="0DEF149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Registra automaticamente eventos importantes.</w:t>
      </w:r>
    </w:p>
    <w:p w14:paraId="27F60248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667A2AF9">
          <v:rect id="_x0000_i1304" style="width:0;height:1.5pt" o:hralign="center" o:hrstd="t" o:hr="t" fillcolor="#a0a0a0" stroked="f"/>
        </w:pict>
      </w:r>
    </w:p>
    <w:p w14:paraId="23C25B30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Eventos Ministeriais</w:t>
      </w:r>
    </w:p>
    <w:p w14:paraId="72310628" w14:textId="77777777" w:rsidR="003077EF" w:rsidRPr="003077EF" w:rsidRDefault="003077EF" w:rsidP="003077EF">
      <w:pPr>
        <w:rPr>
          <w:lang w:val="pt-BR"/>
        </w:rPr>
      </w:pPr>
      <w:proofErr w:type="spellStart"/>
      <w:r w:rsidRPr="003077EF">
        <w:rPr>
          <w:lang w:val="pt-BR"/>
        </w:rPr>
        <w:t>eventos_ministeriais</w:t>
      </w:r>
      <w:proofErr w:type="spellEnd"/>
    </w:p>
    <w:p w14:paraId="5DC61A3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Responsável por:</w:t>
      </w:r>
    </w:p>
    <w:p w14:paraId="13E78A04" w14:textId="77777777" w:rsidR="003077EF" w:rsidRPr="003077EF" w:rsidRDefault="003077EF" w:rsidP="003077EF">
      <w:pPr>
        <w:numPr>
          <w:ilvl w:val="0"/>
          <w:numId w:val="17"/>
        </w:numPr>
        <w:rPr>
          <w:lang w:val="pt-BR"/>
        </w:rPr>
      </w:pPr>
      <w:r w:rsidRPr="003077EF">
        <w:rPr>
          <w:lang w:val="pt-BR"/>
        </w:rPr>
        <w:t xml:space="preserve">Cultos </w:t>
      </w:r>
    </w:p>
    <w:p w14:paraId="34A6887B" w14:textId="77777777" w:rsidR="003077EF" w:rsidRPr="003077EF" w:rsidRDefault="003077EF" w:rsidP="003077EF">
      <w:pPr>
        <w:numPr>
          <w:ilvl w:val="0"/>
          <w:numId w:val="17"/>
        </w:numPr>
        <w:rPr>
          <w:lang w:val="pt-BR"/>
        </w:rPr>
      </w:pPr>
      <w:r w:rsidRPr="003077EF">
        <w:rPr>
          <w:lang w:val="pt-BR"/>
        </w:rPr>
        <w:t xml:space="preserve">Congressos </w:t>
      </w:r>
    </w:p>
    <w:p w14:paraId="73CEA608" w14:textId="77777777" w:rsidR="003077EF" w:rsidRPr="003077EF" w:rsidRDefault="003077EF" w:rsidP="003077EF">
      <w:pPr>
        <w:numPr>
          <w:ilvl w:val="0"/>
          <w:numId w:val="17"/>
        </w:numPr>
        <w:rPr>
          <w:lang w:val="pt-BR"/>
        </w:rPr>
      </w:pPr>
      <w:r w:rsidRPr="003077EF">
        <w:rPr>
          <w:lang w:val="pt-BR"/>
        </w:rPr>
        <w:t xml:space="preserve">Vigílias </w:t>
      </w:r>
    </w:p>
    <w:p w14:paraId="59C46875" w14:textId="77777777" w:rsidR="003077EF" w:rsidRPr="003077EF" w:rsidRDefault="003077EF" w:rsidP="003077EF">
      <w:pPr>
        <w:numPr>
          <w:ilvl w:val="0"/>
          <w:numId w:val="17"/>
        </w:numPr>
        <w:rPr>
          <w:lang w:val="pt-BR"/>
        </w:rPr>
      </w:pPr>
      <w:r w:rsidRPr="003077EF">
        <w:rPr>
          <w:lang w:val="pt-BR"/>
        </w:rPr>
        <w:t xml:space="preserve">Conferências </w:t>
      </w:r>
    </w:p>
    <w:p w14:paraId="5EE82B8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77CF6DCB">
          <v:rect id="_x0000_i1305" style="width:0;height:1.5pt" o:hralign="center" o:hrstd="t" o:hr="t" fillcolor="#a0a0a0" stroked="f"/>
        </w:pict>
      </w:r>
    </w:p>
    <w:p w14:paraId="0BDB4193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Escalas</w:t>
      </w:r>
    </w:p>
    <w:p w14:paraId="756F6237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lastRenderedPageBreak/>
        <w:t>escalas</w:t>
      </w:r>
    </w:p>
    <w:p w14:paraId="4D17D29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Controla:</w:t>
      </w:r>
    </w:p>
    <w:p w14:paraId="25F5BE73" w14:textId="77777777" w:rsidR="003077EF" w:rsidRPr="003077EF" w:rsidRDefault="003077EF" w:rsidP="003077EF">
      <w:pPr>
        <w:numPr>
          <w:ilvl w:val="0"/>
          <w:numId w:val="18"/>
        </w:numPr>
        <w:rPr>
          <w:lang w:val="pt-BR"/>
        </w:rPr>
      </w:pPr>
      <w:r w:rsidRPr="003077EF">
        <w:rPr>
          <w:lang w:val="pt-BR"/>
        </w:rPr>
        <w:t xml:space="preserve">Evento </w:t>
      </w:r>
    </w:p>
    <w:p w14:paraId="5F97F6FA" w14:textId="77777777" w:rsidR="003077EF" w:rsidRPr="003077EF" w:rsidRDefault="003077EF" w:rsidP="003077EF">
      <w:pPr>
        <w:numPr>
          <w:ilvl w:val="0"/>
          <w:numId w:val="18"/>
        </w:numPr>
        <w:rPr>
          <w:lang w:val="pt-BR"/>
        </w:rPr>
      </w:pPr>
      <w:r w:rsidRPr="003077EF">
        <w:rPr>
          <w:lang w:val="pt-BR"/>
        </w:rPr>
        <w:t xml:space="preserve">Ministério </w:t>
      </w:r>
    </w:p>
    <w:p w14:paraId="63EAAD4F" w14:textId="77777777" w:rsidR="003077EF" w:rsidRPr="003077EF" w:rsidRDefault="003077EF" w:rsidP="003077EF">
      <w:pPr>
        <w:numPr>
          <w:ilvl w:val="0"/>
          <w:numId w:val="18"/>
        </w:numPr>
        <w:rPr>
          <w:lang w:val="pt-BR"/>
        </w:rPr>
      </w:pPr>
      <w:r w:rsidRPr="003077EF">
        <w:rPr>
          <w:lang w:val="pt-BR"/>
        </w:rPr>
        <w:t xml:space="preserve">Função </w:t>
      </w:r>
    </w:p>
    <w:p w14:paraId="3D079D65" w14:textId="77777777" w:rsidR="003077EF" w:rsidRPr="003077EF" w:rsidRDefault="003077EF" w:rsidP="003077EF">
      <w:pPr>
        <w:numPr>
          <w:ilvl w:val="0"/>
          <w:numId w:val="18"/>
        </w:numPr>
        <w:rPr>
          <w:lang w:val="pt-BR"/>
        </w:rPr>
      </w:pPr>
      <w:r w:rsidRPr="003077EF">
        <w:rPr>
          <w:lang w:val="pt-BR"/>
        </w:rPr>
        <w:t xml:space="preserve">Voluntário </w:t>
      </w:r>
    </w:p>
    <w:p w14:paraId="682E0288" w14:textId="77777777" w:rsidR="003077EF" w:rsidRPr="003077EF" w:rsidRDefault="003077EF" w:rsidP="003077EF">
      <w:pPr>
        <w:numPr>
          <w:ilvl w:val="0"/>
          <w:numId w:val="18"/>
        </w:numPr>
        <w:rPr>
          <w:lang w:val="pt-BR"/>
        </w:rPr>
      </w:pPr>
      <w:r w:rsidRPr="003077EF">
        <w:rPr>
          <w:lang w:val="pt-BR"/>
        </w:rPr>
        <w:t xml:space="preserve">Status </w:t>
      </w:r>
    </w:p>
    <w:p w14:paraId="4824094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6BB3EEB1">
          <v:rect id="_x0000_i1306" style="width:0;height:1.5pt" o:hralign="center" o:hrstd="t" o:hr="t" fillcolor="#a0a0a0" stroked="f"/>
        </w:pict>
      </w:r>
    </w:p>
    <w:p w14:paraId="2983C108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4. HISTÓRICO MINISTERIAL</w:t>
      </w:r>
    </w:p>
    <w:p w14:paraId="3E910F25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Objetivo</w:t>
      </w:r>
    </w:p>
    <w:p w14:paraId="5DFEE3F8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Criar rastreabilidade completa do voluntário.</w:t>
      </w:r>
    </w:p>
    <w:p w14:paraId="167C7FA8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70D8F682">
          <v:rect id="_x0000_i1307" style="width:0;height:1.5pt" o:hralign="center" o:hrstd="t" o:hr="t" fillcolor="#a0a0a0" stroked="f"/>
        </w:pict>
      </w:r>
    </w:p>
    <w:p w14:paraId="413A0C59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Eventos registrados</w:t>
      </w:r>
    </w:p>
    <w:p w14:paraId="6AF894A3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Entrada em Ministério</w:t>
      </w:r>
    </w:p>
    <w:p w14:paraId="5D6B170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João Silva entrou no ministério Intercessão</w:t>
      </w:r>
    </w:p>
    <w:p w14:paraId="705FD523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Saída</w:t>
      </w:r>
    </w:p>
    <w:p w14:paraId="27809F3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João Silva saiu do ministério Intercessão</w:t>
      </w:r>
    </w:p>
    <w:p w14:paraId="0C69ED5C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Promoção</w:t>
      </w:r>
    </w:p>
    <w:p w14:paraId="56C3A21C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João Silva tornou-se líder</w:t>
      </w:r>
    </w:p>
    <w:p w14:paraId="2A2EF526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Mudança de Função</w:t>
      </w:r>
    </w:p>
    <w:p w14:paraId="667F78A3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João Silva tornou-se Coordenador</w:t>
      </w:r>
    </w:p>
    <w:p w14:paraId="4343EA25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Participação em Escala</w:t>
      </w:r>
    </w:p>
    <w:p w14:paraId="1F7A5A9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João Silva participou do Culto da Família</w:t>
      </w:r>
    </w:p>
    <w:p w14:paraId="33F33CA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4E75BCF5">
          <v:rect id="_x0000_i1308" style="width:0;height:1.5pt" o:hralign="center" o:hrstd="t" o:hr="t" fillcolor="#a0a0a0" stroked="f"/>
        </w:pict>
      </w:r>
    </w:p>
    <w:p w14:paraId="156BE4E3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Tela do Perfil Ministerial</w:t>
      </w:r>
    </w:p>
    <w:p w14:paraId="67388DBD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lastRenderedPageBreak/>
        <w:t>PERFIL MINISTERIAL</w:t>
      </w:r>
      <w:r w:rsidRPr="003077EF">
        <w:rPr>
          <w:lang w:val="pt-BR"/>
        </w:rPr>
        <w:br/>
      </w:r>
      <w:r w:rsidRPr="003077EF">
        <w:rPr>
          <w:lang w:val="pt-BR"/>
        </w:rPr>
        <w:br/>
        <w:t>Disponibilidade</w:t>
      </w:r>
      <w:r w:rsidRPr="003077EF">
        <w:rPr>
          <w:lang w:val="pt-BR"/>
        </w:rPr>
        <w:br/>
      </w:r>
      <w:r w:rsidRPr="003077EF">
        <w:rPr>
          <w:lang w:val="pt-BR"/>
        </w:rPr>
        <w:br/>
        <w:t>Histórico Ministerial</w:t>
      </w:r>
      <w:r w:rsidRPr="003077EF">
        <w:rPr>
          <w:lang w:val="pt-BR"/>
        </w:rPr>
        <w:br/>
      </w:r>
      <w:r w:rsidRPr="003077EF">
        <w:rPr>
          <w:lang w:val="pt-BR"/>
        </w:rPr>
        <w:br/>
        <w:t>15/06/2026</w:t>
      </w:r>
      <w:r w:rsidRPr="003077EF">
        <w:rPr>
          <w:lang w:val="pt-BR"/>
        </w:rPr>
        <w:br/>
        <w:t>Entrou na Intercessão</w:t>
      </w:r>
      <w:r w:rsidRPr="003077EF">
        <w:rPr>
          <w:lang w:val="pt-BR"/>
        </w:rPr>
        <w:br/>
      </w:r>
      <w:r w:rsidRPr="003077EF">
        <w:rPr>
          <w:lang w:val="pt-BR"/>
        </w:rPr>
        <w:br/>
        <w:t>20/06/2026</w:t>
      </w:r>
      <w:r w:rsidRPr="003077EF">
        <w:rPr>
          <w:lang w:val="pt-BR"/>
        </w:rPr>
        <w:br/>
        <w:t>Tornou-se Líder</w:t>
      </w:r>
      <w:r w:rsidRPr="003077EF">
        <w:rPr>
          <w:lang w:val="pt-BR"/>
        </w:rPr>
        <w:br/>
      </w:r>
      <w:r w:rsidRPr="003077EF">
        <w:rPr>
          <w:lang w:val="pt-BR"/>
        </w:rPr>
        <w:br/>
        <w:t>05/07/2026</w:t>
      </w:r>
      <w:r w:rsidRPr="003077EF">
        <w:rPr>
          <w:lang w:val="pt-BR"/>
        </w:rPr>
        <w:br/>
        <w:t>Mudou para Coordenador</w:t>
      </w:r>
    </w:p>
    <w:p w14:paraId="7FA26B1E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15DED3DB">
          <v:rect id="_x0000_i1309" style="width:0;height:1.5pt" o:hralign="center" o:hrstd="t" o:hr="t" fillcolor="#a0a0a0" stroked="f"/>
        </w:pict>
      </w:r>
    </w:p>
    <w:p w14:paraId="14F4477A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5. GESTÃO DE MINISTÉRIOS</w:t>
      </w:r>
    </w:p>
    <w:p w14:paraId="7A66C43F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Tela</w:t>
      </w:r>
    </w:p>
    <w:p w14:paraId="5383962D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MINISTÉRIOS</w:t>
      </w:r>
      <w:r w:rsidRPr="003077EF">
        <w:rPr>
          <w:lang w:val="pt-BR"/>
        </w:rPr>
        <w:br/>
      </w:r>
      <w:r w:rsidRPr="003077EF">
        <w:rPr>
          <w:lang w:val="pt-BR"/>
        </w:rPr>
        <w:br/>
        <w:t>+ Novo Ministério</w:t>
      </w:r>
      <w:r w:rsidRPr="003077EF">
        <w:rPr>
          <w:lang w:val="pt-BR"/>
        </w:rPr>
        <w:br/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🎵</w:t>
      </w:r>
      <w:r w:rsidRPr="003077EF">
        <w:rPr>
          <w:lang w:val="pt-BR"/>
        </w:rPr>
        <w:t xml:space="preserve"> Louvor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🙏</w:t>
      </w:r>
      <w:r w:rsidRPr="003077EF">
        <w:rPr>
          <w:lang w:val="pt-BR"/>
        </w:rPr>
        <w:t xml:space="preserve"> Intercessão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🎥</w:t>
      </w:r>
      <w:r w:rsidRPr="003077EF">
        <w:rPr>
          <w:lang w:val="pt-BR"/>
        </w:rPr>
        <w:t xml:space="preserve"> Mídia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👋</w:t>
      </w:r>
      <w:r w:rsidRPr="003077EF">
        <w:rPr>
          <w:lang w:val="pt-BR"/>
        </w:rPr>
        <w:t xml:space="preserve"> Recepção</w:t>
      </w:r>
    </w:p>
    <w:p w14:paraId="7A252EC3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20722BA9">
          <v:rect id="_x0000_i1310" style="width:0;height:1.5pt" o:hralign="center" o:hrstd="t" o:hr="t" fillcolor="#a0a0a0" stroked="f"/>
        </w:pict>
      </w:r>
    </w:p>
    <w:p w14:paraId="7F7FD6B0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Cadastro</w:t>
      </w:r>
    </w:p>
    <w:p w14:paraId="665C14D9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Campos:</w:t>
      </w:r>
    </w:p>
    <w:p w14:paraId="7598ACDC" w14:textId="77777777" w:rsidR="003077EF" w:rsidRPr="003077EF" w:rsidRDefault="003077EF" w:rsidP="003077EF">
      <w:pPr>
        <w:numPr>
          <w:ilvl w:val="0"/>
          <w:numId w:val="19"/>
        </w:numPr>
        <w:rPr>
          <w:lang w:val="pt-BR"/>
        </w:rPr>
      </w:pPr>
      <w:r w:rsidRPr="003077EF">
        <w:rPr>
          <w:lang w:val="pt-BR"/>
        </w:rPr>
        <w:t xml:space="preserve">Nome </w:t>
      </w:r>
    </w:p>
    <w:p w14:paraId="7D2C6091" w14:textId="77777777" w:rsidR="003077EF" w:rsidRPr="003077EF" w:rsidRDefault="003077EF" w:rsidP="003077EF">
      <w:pPr>
        <w:numPr>
          <w:ilvl w:val="0"/>
          <w:numId w:val="19"/>
        </w:numPr>
        <w:rPr>
          <w:lang w:val="pt-BR"/>
        </w:rPr>
      </w:pPr>
      <w:r w:rsidRPr="003077EF">
        <w:rPr>
          <w:lang w:val="pt-BR"/>
        </w:rPr>
        <w:t xml:space="preserve">Descrição </w:t>
      </w:r>
    </w:p>
    <w:p w14:paraId="2A818334" w14:textId="77777777" w:rsidR="003077EF" w:rsidRPr="003077EF" w:rsidRDefault="003077EF" w:rsidP="003077EF">
      <w:pPr>
        <w:numPr>
          <w:ilvl w:val="0"/>
          <w:numId w:val="19"/>
        </w:numPr>
        <w:rPr>
          <w:lang w:val="pt-BR"/>
        </w:rPr>
      </w:pPr>
      <w:r w:rsidRPr="003077EF">
        <w:rPr>
          <w:lang w:val="pt-BR"/>
        </w:rPr>
        <w:t xml:space="preserve">Cor </w:t>
      </w:r>
    </w:p>
    <w:p w14:paraId="4593245A" w14:textId="77777777" w:rsidR="003077EF" w:rsidRPr="003077EF" w:rsidRDefault="003077EF" w:rsidP="003077EF">
      <w:pPr>
        <w:numPr>
          <w:ilvl w:val="0"/>
          <w:numId w:val="19"/>
        </w:numPr>
        <w:rPr>
          <w:lang w:val="pt-BR"/>
        </w:rPr>
      </w:pPr>
      <w:r w:rsidRPr="003077EF">
        <w:rPr>
          <w:lang w:val="pt-BR"/>
        </w:rPr>
        <w:t xml:space="preserve">Ícone </w:t>
      </w:r>
    </w:p>
    <w:p w14:paraId="38E66EF5" w14:textId="77777777" w:rsidR="003077EF" w:rsidRPr="003077EF" w:rsidRDefault="003077EF" w:rsidP="003077EF">
      <w:pPr>
        <w:numPr>
          <w:ilvl w:val="0"/>
          <w:numId w:val="19"/>
        </w:numPr>
        <w:rPr>
          <w:lang w:val="pt-BR"/>
        </w:rPr>
      </w:pPr>
      <w:r w:rsidRPr="003077EF">
        <w:rPr>
          <w:lang w:val="pt-BR"/>
        </w:rPr>
        <w:t xml:space="preserve">Status </w:t>
      </w:r>
    </w:p>
    <w:p w14:paraId="7B3B73C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5701C796">
          <v:rect id="_x0000_i1311" style="width:0;height:1.5pt" o:hralign="center" o:hrstd="t" o:hr="t" fillcolor="#a0a0a0" stroked="f"/>
        </w:pict>
      </w:r>
    </w:p>
    <w:p w14:paraId="32D6BEFE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lastRenderedPageBreak/>
        <w:t>Operações</w:t>
      </w:r>
    </w:p>
    <w:p w14:paraId="7369D43C" w14:textId="77777777" w:rsidR="003077EF" w:rsidRPr="003077EF" w:rsidRDefault="003077EF" w:rsidP="003077EF">
      <w:pPr>
        <w:numPr>
          <w:ilvl w:val="0"/>
          <w:numId w:val="20"/>
        </w:numPr>
        <w:rPr>
          <w:lang w:val="pt-BR"/>
        </w:rPr>
      </w:pPr>
      <w:r w:rsidRPr="003077EF">
        <w:rPr>
          <w:lang w:val="pt-BR"/>
        </w:rPr>
        <w:t xml:space="preserve">Criar </w:t>
      </w:r>
    </w:p>
    <w:p w14:paraId="3E000A51" w14:textId="77777777" w:rsidR="003077EF" w:rsidRPr="003077EF" w:rsidRDefault="003077EF" w:rsidP="003077EF">
      <w:pPr>
        <w:numPr>
          <w:ilvl w:val="0"/>
          <w:numId w:val="20"/>
        </w:numPr>
        <w:rPr>
          <w:lang w:val="pt-BR"/>
        </w:rPr>
      </w:pPr>
      <w:r w:rsidRPr="003077EF">
        <w:rPr>
          <w:lang w:val="pt-BR"/>
        </w:rPr>
        <w:t xml:space="preserve">Editar </w:t>
      </w:r>
    </w:p>
    <w:p w14:paraId="22989D78" w14:textId="77777777" w:rsidR="003077EF" w:rsidRPr="003077EF" w:rsidRDefault="003077EF" w:rsidP="003077EF">
      <w:pPr>
        <w:numPr>
          <w:ilvl w:val="0"/>
          <w:numId w:val="20"/>
        </w:numPr>
        <w:rPr>
          <w:lang w:val="pt-BR"/>
        </w:rPr>
      </w:pPr>
      <w:r w:rsidRPr="003077EF">
        <w:rPr>
          <w:lang w:val="pt-BR"/>
        </w:rPr>
        <w:t xml:space="preserve">Excluir </w:t>
      </w:r>
    </w:p>
    <w:p w14:paraId="53DDC87A" w14:textId="77777777" w:rsidR="003077EF" w:rsidRPr="003077EF" w:rsidRDefault="003077EF" w:rsidP="003077EF">
      <w:pPr>
        <w:numPr>
          <w:ilvl w:val="0"/>
          <w:numId w:val="20"/>
        </w:numPr>
        <w:rPr>
          <w:lang w:val="pt-BR"/>
        </w:rPr>
      </w:pPr>
      <w:r w:rsidRPr="003077EF">
        <w:rPr>
          <w:lang w:val="pt-BR"/>
        </w:rPr>
        <w:t xml:space="preserve">Arquivar </w:t>
      </w:r>
    </w:p>
    <w:p w14:paraId="7E60DFE3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7A52B37C">
          <v:rect id="_x0000_i1312" style="width:0;height:1.5pt" o:hralign="center" o:hrstd="t" o:hr="t" fillcolor="#a0a0a0" stroked="f"/>
        </w:pict>
      </w:r>
    </w:p>
    <w:p w14:paraId="6579F30F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6. GESTÃO DE FUNÇÕES</w:t>
      </w:r>
    </w:p>
    <w:p w14:paraId="126E805C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Cada ministério possui suas próprias funções.</w:t>
      </w:r>
    </w:p>
    <w:p w14:paraId="343F113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Exemplo:</w:t>
      </w:r>
    </w:p>
    <w:p w14:paraId="7283D22D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LOUVOR</w:t>
      </w:r>
      <w:r w:rsidRPr="003077EF">
        <w:rPr>
          <w:lang w:val="pt-BR"/>
        </w:rPr>
        <w:br/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Líder</w:t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Vocal</w:t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Teclado</w:t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Bateria</w:t>
      </w:r>
      <w:r w:rsidRPr="003077EF">
        <w:rPr>
          <w:lang w:val="pt-BR"/>
        </w:rPr>
        <w:br/>
      </w:r>
      <w:r w:rsidRPr="003077EF">
        <w:rPr>
          <w:lang w:val="pt-BR"/>
        </w:rPr>
        <w:br/>
        <w:t>+ Nova Função</w:t>
      </w:r>
    </w:p>
    <w:p w14:paraId="462303D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51BC8EC3">
          <v:rect id="_x0000_i1313" style="width:0;height:1.5pt" o:hralign="center" o:hrstd="t" o:hr="t" fillcolor="#a0a0a0" stroked="f"/>
        </w:pict>
      </w:r>
    </w:p>
    <w:p w14:paraId="4856C30B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7. GESTÃO DE EQUIPES</w:t>
      </w:r>
    </w:p>
    <w:p w14:paraId="43854D78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Melhoria Recomendada</w:t>
      </w:r>
    </w:p>
    <w:p w14:paraId="6BF9D19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 xml:space="preserve">Substituir </w:t>
      </w:r>
      <w:proofErr w:type="spellStart"/>
      <w:r w:rsidRPr="003077EF">
        <w:rPr>
          <w:lang w:val="pt-BR"/>
        </w:rPr>
        <w:t>selects</w:t>
      </w:r>
      <w:proofErr w:type="spellEnd"/>
      <w:r w:rsidRPr="003077EF">
        <w:rPr>
          <w:lang w:val="pt-BR"/>
        </w:rPr>
        <w:t xml:space="preserve"> tradicionais por pesquisa dinâmica.</w:t>
      </w:r>
    </w:p>
    <w:p w14:paraId="69EA049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De:</w:t>
      </w:r>
    </w:p>
    <w:p w14:paraId="51BDF46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&lt;</w:t>
      </w:r>
      <w:proofErr w:type="spellStart"/>
      <w:r w:rsidRPr="003077EF">
        <w:rPr>
          <w:lang w:val="pt-BR"/>
        </w:rPr>
        <w:t>select</w:t>
      </w:r>
      <w:proofErr w:type="spellEnd"/>
      <w:r w:rsidRPr="003077EF">
        <w:rPr>
          <w:lang w:val="pt-BR"/>
        </w:rPr>
        <w:t>&gt;</w:t>
      </w:r>
    </w:p>
    <w:p w14:paraId="7F572448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Para:</w:t>
      </w:r>
    </w:p>
    <w:p w14:paraId="4D17D5D1" w14:textId="77777777" w:rsidR="003077EF" w:rsidRPr="003077EF" w:rsidRDefault="003077EF" w:rsidP="003077EF">
      <w:pPr>
        <w:rPr>
          <w:lang w:val="pt-BR"/>
        </w:rPr>
      </w:pPr>
      <w:r w:rsidRPr="003077EF">
        <w:rPr>
          <w:rFonts w:ascii="Segoe UI Emoji" w:hAnsi="Segoe UI Emoji" w:cs="Segoe UI Emoji"/>
          <w:lang w:val="pt-BR"/>
        </w:rPr>
        <w:t>🔎</w:t>
      </w:r>
      <w:r w:rsidRPr="003077EF">
        <w:rPr>
          <w:lang w:val="pt-BR"/>
        </w:rPr>
        <w:t xml:space="preserve"> Pesquisar Pessoa</w:t>
      </w:r>
      <w:r w:rsidRPr="003077EF">
        <w:rPr>
          <w:lang w:val="pt-BR"/>
        </w:rPr>
        <w:br/>
      </w:r>
      <w:r w:rsidRPr="003077EF">
        <w:rPr>
          <w:lang w:val="pt-BR"/>
        </w:rPr>
        <w:br/>
        <w:t>[Foto]</w:t>
      </w:r>
      <w:r w:rsidRPr="003077EF">
        <w:rPr>
          <w:lang w:val="pt-BR"/>
        </w:rPr>
        <w:br/>
        <w:t>João Silva</w:t>
      </w:r>
      <w:r w:rsidRPr="003077EF">
        <w:rPr>
          <w:lang w:val="pt-BR"/>
        </w:rPr>
        <w:br/>
        <w:t>Líder de Célula</w:t>
      </w:r>
      <w:r w:rsidRPr="003077EF">
        <w:rPr>
          <w:lang w:val="pt-BR"/>
        </w:rPr>
        <w:br/>
      </w:r>
      <w:r w:rsidRPr="003077EF">
        <w:rPr>
          <w:lang w:val="pt-BR"/>
        </w:rPr>
        <w:br/>
      </w:r>
      <w:proofErr w:type="gramStart"/>
      <w:r w:rsidRPr="003077EF">
        <w:rPr>
          <w:lang w:val="pt-BR"/>
        </w:rPr>
        <w:t>[Adicionar</w:t>
      </w:r>
      <w:proofErr w:type="gramEnd"/>
      <w:r w:rsidRPr="003077EF">
        <w:rPr>
          <w:lang w:val="pt-BR"/>
        </w:rPr>
        <w:t>]</w:t>
      </w:r>
    </w:p>
    <w:p w14:paraId="26728FE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lastRenderedPageBreak/>
        <w:t>Benefícios:</w:t>
      </w:r>
    </w:p>
    <w:p w14:paraId="1407C772" w14:textId="77777777" w:rsidR="003077EF" w:rsidRPr="003077EF" w:rsidRDefault="003077EF" w:rsidP="003077EF">
      <w:pPr>
        <w:numPr>
          <w:ilvl w:val="0"/>
          <w:numId w:val="21"/>
        </w:numPr>
        <w:rPr>
          <w:lang w:val="pt-BR"/>
        </w:rPr>
      </w:pPr>
      <w:r w:rsidRPr="003077EF">
        <w:rPr>
          <w:lang w:val="pt-BR"/>
        </w:rPr>
        <w:t xml:space="preserve">Melhor experiência </w:t>
      </w:r>
    </w:p>
    <w:p w14:paraId="097B262D" w14:textId="77777777" w:rsidR="003077EF" w:rsidRPr="003077EF" w:rsidRDefault="003077EF" w:rsidP="003077EF">
      <w:pPr>
        <w:numPr>
          <w:ilvl w:val="0"/>
          <w:numId w:val="21"/>
        </w:numPr>
        <w:rPr>
          <w:lang w:val="pt-BR"/>
        </w:rPr>
      </w:pPr>
      <w:r w:rsidRPr="003077EF">
        <w:rPr>
          <w:lang w:val="pt-BR"/>
        </w:rPr>
        <w:t xml:space="preserve">Busca rápida </w:t>
      </w:r>
    </w:p>
    <w:p w14:paraId="547443F2" w14:textId="77777777" w:rsidR="003077EF" w:rsidRPr="003077EF" w:rsidRDefault="003077EF" w:rsidP="003077EF">
      <w:pPr>
        <w:numPr>
          <w:ilvl w:val="0"/>
          <w:numId w:val="21"/>
        </w:numPr>
        <w:rPr>
          <w:lang w:val="pt-BR"/>
        </w:rPr>
      </w:pPr>
      <w:r w:rsidRPr="003077EF">
        <w:rPr>
          <w:lang w:val="pt-BR"/>
        </w:rPr>
        <w:t xml:space="preserve">Menos erros </w:t>
      </w:r>
    </w:p>
    <w:p w14:paraId="0B5F6C37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49BDAC46">
          <v:rect id="_x0000_i1314" style="width:0;height:1.5pt" o:hralign="center" o:hrstd="t" o:hr="t" fillcolor="#a0a0a0" stroked="f"/>
        </w:pict>
      </w:r>
    </w:p>
    <w:p w14:paraId="66C73087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8. ESCALAS MINISTERIAIS</w:t>
      </w:r>
    </w:p>
    <w:p w14:paraId="029D8DE1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Objetivo</w:t>
      </w:r>
    </w:p>
    <w:p w14:paraId="7158944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Gerenciar todos os voluntários dos eventos.</w:t>
      </w:r>
    </w:p>
    <w:p w14:paraId="6E3C5F33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0C86E6AE">
          <v:rect id="_x0000_i1315" style="width:0;height:1.5pt" o:hralign="center" o:hrstd="t" o:hr="t" fillcolor="#a0a0a0" stroked="f"/>
        </w:pict>
      </w:r>
    </w:p>
    <w:p w14:paraId="1D1D135A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Fluxo</w:t>
      </w:r>
    </w:p>
    <w:p w14:paraId="7F7C25D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Evento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Ministério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Função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Voluntário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Confirmação</w:t>
      </w:r>
    </w:p>
    <w:p w14:paraId="58C52B4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2E4C4E3F">
          <v:rect id="_x0000_i1316" style="width:0;height:1.5pt" o:hralign="center" o:hrstd="t" o:hr="t" fillcolor="#a0a0a0" stroked="f"/>
        </w:pict>
      </w:r>
    </w:p>
    <w:p w14:paraId="1F1B4D25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9. EVENTOS</w:t>
      </w:r>
    </w:p>
    <w:p w14:paraId="756B36F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Campos:</w:t>
      </w:r>
    </w:p>
    <w:p w14:paraId="2D27A5B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Título</w:t>
      </w:r>
      <w:r w:rsidRPr="003077EF">
        <w:rPr>
          <w:lang w:val="pt-BR"/>
        </w:rPr>
        <w:br/>
        <w:t>Data</w:t>
      </w:r>
      <w:r w:rsidRPr="003077EF">
        <w:rPr>
          <w:lang w:val="pt-BR"/>
        </w:rPr>
        <w:br/>
        <w:t>Hora</w:t>
      </w:r>
      <w:r w:rsidRPr="003077EF">
        <w:rPr>
          <w:lang w:val="pt-BR"/>
        </w:rPr>
        <w:br/>
        <w:t>Local</w:t>
      </w:r>
      <w:r w:rsidRPr="003077EF">
        <w:rPr>
          <w:lang w:val="pt-BR"/>
        </w:rPr>
        <w:br/>
        <w:t>Descrição</w:t>
      </w:r>
      <w:r w:rsidRPr="003077EF">
        <w:rPr>
          <w:lang w:val="pt-BR"/>
        </w:rPr>
        <w:br/>
        <w:t>Status</w:t>
      </w:r>
    </w:p>
    <w:p w14:paraId="650D92E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Exemplo:</w:t>
      </w:r>
    </w:p>
    <w:p w14:paraId="54C8B86C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Culto da Família</w:t>
      </w:r>
      <w:r w:rsidRPr="003077EF">
        <w:rPr>
          <w:lang w:val="pt-BR"/>
        </w:rPr>
        <w:br/>
      </w:r>
      <w:r w:rsidRPr="003077EF">
        <w:rPr>
          <w:lang w:val="pt-BR"/>
        </w:rPr>
        <w:br/>
        <w:t>Domingo</w:t>
      </w:r>
      <w:r w:rsidRPr="003077EF">
        <w:rPr>
          <w:lang w:val="pt-BR"/>
        </w:rPr>
        <w:br/>
        <w:t>19:00</w:t>
      </w:r>
      <w:r w:rsidRPr="003077EF">
        <w:rPr>
          <w:lang w:val="pt-BR"/>
        </w:rPr>
        <w:br/>
      </w:r>
      <w:r w:rsidRPr="003077EF">
        <w:rPr>
          <w:lang w:val="pt-BR"/>
        </w:rPr>
        <w:lastRenderedPageBreak/>
        <w:br/>
        <w:t>Templo Sede</w:t>
      </w:r>
    </w:p>
    <w:p w14:paraId="3357FCA6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406280BB">
          <v:rect id="_x0000_i1317" style="width:0;height:1.5pt" o:hralign="center" o:hrstd="t" o:hr="t" fillcolor="#a0a0a0" stroked="f"/>
        </w:pict>
      </w:r>
    </w:p>
    <w:p w14:paraId="518437FB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10. ESCALAÇÃO</w:t>
      </w:r>
    </w:p>
    <w:p w14:paraId="5864838E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Adicionar Escalado</w:t>
      </w:r>
    </w:p>
    <w:p w14:paraId="2317C397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Ministério</w:t>
      </w:r>
      <w:r w:rsidRPr="003077EF">
        <w:rPr>
          <w:lang w:val="pt-BR"/>
        </w:rPr>
        <w:br/>
        <w:t>Pessoa</w:t>
      </w:r>
      <w:r w:rsidRPr="003077EF">
        <w:rPr>
          <w:lang w:val="pt-BR"/>
        </w:rPr>
        <w:br/>
        <w:t>Função</w:t>
      </w:r>
      <w:r w:rsidRPr="003077EF">
        <w:rPr>
          <w:lang w:val="pt-BR"/>
        </w:rPr>
        <w:br/>
      </w:r>
      <w:r w:rsidRPr="003077EF">
        <w:rPr>
          <w:lang w:val="pt-BR"/>
        </w:rPr>
        <w:br/>
      </w:r>
      <w:proofErr w:type="gramStart"/>
      <w:r w:rsidRPr="003077EF">
        <w:rPr>
          <w:lang w:val="pt-BR"/>
        </w:rPr>
        <w:t>[Salvar</w:t>
      </w:r>
      <w:proofErr w:type="gramEnd"/>
      <w:r w:rsidRPr="003077EF">
        <w:rPr>
          <w:lang w:val="pt-BR"/>
        </w:rPr>
        <w:t>]</w:t>
      </w:r>
    </w:p>
    <w:p w14:paraId="61B74C0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1DF16877">
          <v:rect id="_x0000_i1318" style="width:0;height:1.5pt" o:hralign="center" o:hrstd="t" o:hr="t" fillcolor="#a0a0a0" stroked="f"/>
        </w:pict>
      </w:r>
    </w:p>
    <w:p w14:paraId="4FEB752A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Visualização</w:t>
      </w:r>
    </w:p>
    <w:p w14:paraId="16FAABF2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Antes</w:t>
      </w:r>
    </w:p>
    <w:p w14:paraId="29A314AB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João</w:t>
      </w:r>
      <w:r w:rsidRPr="003077EF">
        <w:rPr>
          <w:lang w:val="pt-BR"/>
        </w:rPr>
        <w:br/>
        <w:t>Recepção</w:t>
      </w:r>
      <w:r w:rsidRPr="003077EF">
        <w:rPr>
          <w:lang w:val="pt-BR"/>
        </w:rPr>
        <w:br/>
      </w:r>
      <w:r w:rsidRPr="003077EF">
        <w:rPr>
          <w:lang w:val="pt-BR"/>
        </w:rPr>
        <w:br/>
        <w:t>Maria</w:t>
      </w:r>
      <w:r w:rsidRPr="003077EF">
        <w:rPr>
          <w:lang w:val="pt-BR"/>
        </w:rPr>
        <w:br/>
        <w:t>Recepção</w:t>
      </w:r>
      <w:r w:rsidRPr="003077EF">
        <w:rPr>
          <w:lang w:val="pt-BR"/>
        </w:rPr>
        <w:br/>
      </w:r>
      <w:r w:rsidRPr="003077EF">
        <w:rPr>
          <w:lang w:val="pt-BR"/>
        </w:rPr>
        <w:br/>
        <w:t>Pedro</w:t>
      </w:r>
      <w:r w:rsidRPr="003077EF">
        <w:rPr>
          <w:lang w:val="pt-BR"/>
        </w:rPr>
        <w:br/>
        <w:t>Intercessão</w:t>
      </w:r>
    </w:p>
    <w:p w14:paraId="705CAEF9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Depois</w:t>
      </w:r>
    </w:p>
    <w:p w14:paraId="2EB171E8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RECEPÇÃO</w:t>
      </w:r>
      <w:r w:rsidRPr="003077EF">
        <w:rPr>
          <w:lang w:val="pt-BR"/>
        </w:rPr>
        <w:br/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João</w:t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Maria</w:t>
      </w:r>
      <w:r w:rsidRPr="003077EF">
        <w:rPr>
          <w:lang w:val="pt-BR"/>
        </w:rPr>
        <w:br/>
      </w:r>
      <w:r w:rsidRPr="003077EF">
        <w:rPr>
          <w:lang w:val="pt-BR"/>
        </w:rPr>
        <w:br/>
        <w:t>INTERCESSÃO</w:t>
      </w:r>
      <w:r w:rsidRPr="003077EF">
        <w:rPr>
          <w:lang w:val="pt-BR"/>
        </w:rPr>
        <w:br/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Pedro</w:t>
      </w:r>
    </w:p>
    <w:p w14:paraId="686B970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51417199">
          <v:rect id="_x0000_i1319" style="width:0;height:1.5pt" o:hralign="center" o:hrstd="t" o:hr="t" fillcolor="#a0a0a0" stroked="f"/>
        </w:pict>
      </w:r>
    </w:p>
    <w:p w14:paraId="028E3899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11. STATUS DA ESCALA</w:t>
      </w:r>
    </w:p>
    <w:p w14:paraId="251DF085" w14:textId="77777777" w:rsidR="003077EF" w:rsidRPr="003077EF" w:rsidRDefault="003077EF" w:rsidP="003077EF">
      <w:pPr>
        <w:rPr>
          <w:lang w:val="pt-BR"/>
        </w:rPr>
      </w:pPr>
      <w:r w:rsidRPr="003077EF">
        <w:rPr>
          <w:rFonts w:ascii="Segoe UI Emoji" w:hAnsi="Segoe UI Emoji" w:cs="Segoe UI Emoji"/>
          <w:lang w:val="pt-BR"/>
        </w:rPr>
        <w:lastRenderedPageBreak/>
        <w:t>🟡</w:t>
      </w:r>
      <w:r w:rsidRPr="003077EF">
        <w:rPr>
          <w:lang w:val="pt-BR"/>
        </w:rPr>
        <w:t xml:space="preserve"> Pendente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🟢</w:t>
      </w:r>
      <w:r w:rsidRPr="003077EF">
        <w:rPr>
          <w:lang w:val="pt-BR"/>
        </w:rPr>
        <w:t xml:space="preserve"> Confirmado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🔴</w:t>
      </w:r>
      <w:r w:rsidRPr="003077EF">
        <w:rPr>
          <w:lang w:val="pt-BR"/>
        </w:rPr>
        <w:t xml:space="preserve"> Recusado</w:t>
      </w:r>
    </w:p>
    <w:p w14:paraId="08A0D4D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56AFE8A7">
          <v:rect id="_x0000_i1320" style="width:0;height:1.5pt" o:hralign="center" o:hrstd="t" o:hr="t" fillcolor="#a0a0a0" stroked="f"/>
        </w:pict>
      </w:r>
    </w:p>
    <w:p w14:paraId="1D131C1F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12. CONFIRMAÇÃO DE ESCALA</w:t>
      </w:r>
    </w:p>
    <w:p w14:paraId="012A921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Tela do voluntário:</w:t>
      </w:r>
    </w:p>
    <w:p w14:paraId="5932C15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MINHAS ESCALAS</w:t>
      </w:r>
      <w:r w:rsidRPr="003077EF">
        <w:rPr>
          <w:lang w:val="pt-BR"/>
        </w:rPr>
        <w:br/>
      </w:r>
      <w:r w:rsidRPr="003077EF">
        <w:rPr>
          <w:lang w:val="pt-BR"/>
        </w:rPr>
        <w:br/>
        <w:t>Culto da Família</w:t>
      </w:r>
      <w:r w:rsidRPr="003077EF">
        <w:rPr>
          <w:lang w:val="pt-BR"/>
        </w:rPr>
        <w:br/>
      </w:r>
      <w:r w:rsidRPr="003077EF">
        <w:rPr>
          <w:lang w:val="pt-BR"/>
        </w:rPr>
        <w:br/>
        <w:t>Recepção</w:t>
      </w:r>
      <w:r w:rsidRPr="003077EF">
        <w:rPr>
          <w:lang w:val="pt-BR"/>
        </w:rPr>
        <w:br/>
      </w:r>
      <w:r w:rsidRPr="003077EF">
        <w:rPr>
          <w:lang w:val="pt-BR"/>
        </w:rPr>
        <w:br/>
        <w:t>[Confirmar]</w:t>
      </w:r>
      <w:r w:rsidRPr="003077EF">
        <w:rPr>
          <w:lang w:val="pt-BR"/>
        </w:rPr>
        <w:br/>
        <w:t>[Recusar]</w:t>
      </w:r>
    </w:p>
    <w:p w14:paraId="0B2EEED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357D21FD">
          <v:rect id="_x0000_i1321" style="width:0;height:1.5pt" o:hralign="center" o:hrstd="t" o:hr="t" fillcolor="#a0a0a0" stroked="f"/>
        </w:pict>
      </w:r>
    </w:p>
    <w:p w14:paraId="228C4ADA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13. DASHBOARD INTELIGENTE</w:t>
      </w:r>
    </w:p>
    <w:p w14:paraId="7B2043E4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Indicadores Principais</w:t>
      </w:r>
    </w:p>
    <w:p w14:paraId="1FD97299" w14:textId="77777777" w:rsidR="003077EF" w:rsidRPr="003077EF" w:rsidRDefault="003077EF" w:rsidP="003077EF">
      <w:pPr>
        <w:rPr>
          <w:lang w:val="pt-BR"/>
        </w:rPr>
      </w:pPr>
      <w:r w:rsidRPr="003077EF">
        <w:rPr>
          <w:rFonts w:ascii="Segoe UI Emoji" w:hAnsi="Segoe UI Emoji" w:cs="Segoe UI Emoji"/>
          <w:lang w:val="pt-BR"/>
        </w:rPr>
        <w:t>👥</w:t>
      </w:r>
      <w:r w:rsidRPr="003077EF">
        <w:rPr>
          <w:lang w:val="pt-BR"/>
        </w:rPr>
        <w:t xml:space="preserve"> Voluntários Ativos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🙏</w:t>
      </w:r>
      <w:r w:rsidRPr="003077EF">
        <w:rPr>
          <w:lang w:val="pt-BR"/>
        </w:rPr>
        <w:t xml:space="preserve"> Ministérios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⭐</w:t>
      </w:r>
      <w:r w:rsidRPr="003077EF">
        <w:rPr>
          <w:lang w:val="pt-BR"/>
        </w:rPr>
        <w:t xml:space="preserve"> Líderes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📅</w:t>
      </w:r>
      <w:r w:rsidRPr="003077EF">
        <w:rPr>
          <w:lang w:val="pt-BR"/>
        </w:rPr>
        <w:t xml:space="preserve"> Escalas do Mês</w:t>
      </w:r>
    </w:p>
    <w:p w14:paraId="740E194B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1C8DC027">
          <v:rect id="_x0000_i1322" style="width:0;height:1.5pt" o:hralign="center" o:hrstd="t" o:hr="t" fillcolor="#a0a0a0" stroked="f"/>
        </w:pict>
      </w:r>
    </w:p>
    <w:p w14:paraId="5BED378C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Indicadores Avançados</w:t>
      </w:r>
    </w:p>
    <w:p w14:paraId="3678E5E1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Crescimento</w:t>
      </w:r>
    </w:p>
    <w:p w14:paraId="5717B16B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Novos Voluntários</w:t>
      </w:r>
      <w:r w:rsidRPr="003077EF">
        <w:rPr>
          <w:lang w:val="pt-BR"/>
        </w:rPr>
        <w:br/>
        <w:t>+12</w:t>
      </w:r>
    </w:p>
    <w:p w14:paraId="42FE370E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Participações</w:t>
      </w:r>
    </w:p>
    <w:p w14:paraId="2D92DE1E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84 participações</w:t>
      </w:r>
    </w:p>
    <w:p w14:paraId="765FEA0E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Eventos</w:t>
      </w:r>
    </w:p>
    <w:p w14:paraId="58A30E06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12 eventos</w:t>
      </w:r>
    </w:p>
    <w:p w14:paraId="025DEE99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Escalas</w:t>
      </w:r>
    </w:p>
    <w:p w14:paraId="6897251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lastRenderedPageBreak/>
        <w:t>Confirmadas</w:t>
      </w:r>
      <w:r w:rsidRPr="003077EF">
        <w:rPr>
          <w:lang w:val="pt-BR"/>
        </w:rPr>
        <w:br/>
        <w:t>Pendentes</w:t>
      </w:r>
      <w:r w:rsidRPr="003077EF">
        <w:rPr>
          <w:lang w:val="pt-BR"/>
        </w:rPr>
        <w:br/>
        <w:t>Recusadas</w:t>
      </w:r>
    </w:p>
    <w:p w14:paraId="0975F3F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05115876">
          <v:rect id="_x0000_i1323" style="width:0;height:1.5pt" o:hralign="center" o:hrstd="t" o:hr="t" fillcolor="#a0a0a0" stroked="f"/>
        </w:pict>
      </w:r>
    </w:p>
    <w:p w14:paraId="0D1C2B36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14. RANKINGS</w:t>
      </w:r>
    </w:p>
    <w:p w14:paraId="0CB2751C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Top 10 Voluntários</w:t>
      </w:r>
    </w:p>
    <w:p w14:paraId="3543796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Critério:</w:t>
      </w:r>
    </w:p>
    <w:p w14:paraId="78945FA4" w14:textId="77777777" w:rsidR="003077EF" w:rsidRPr="003077EF" w:rsidRDefault="003077EF" w:rsidP="003077EF">
      <w:pPr>
        <w:numPr>
          <w:ilvl w:val="0"/>
          <w:numId w:val="22"/>
        </w:numPr>
        <w:rPr>
          <w:lang w:val="pt-BR"/>
        </w:rPr>
      </w:pPr>
      <w:r w:rsidRPr="003077EF">
        <w:rPr>
          <w:lang w:val="pt-BR"/>
        </w:rPr>
        <w:t xml:space="preserve">Participações </w:t>
      </w:r>
    </w:p>
    <w:p w14:paraId="6F261BDF" w14:textId="77777777" w:rsidR="003077EF" w:rsidRPr="003077EF" w:rsidRDefault="003077EF" w:rsidP="003077EF">
      <w:pPr>
        <w:numPr>
          <w:ilvl w:val="0"/>
          <w:numId w:val="22"/>
        </w:numPr>
        <w:rPr>
          <w:lang w:val="pt-BR"/>
        </w:rPr>
      </w:pPr>
      <w:r w:rsidRPr="003077EF">
        <w:rPr>
          <w:lang w:val="pt-BR"/>
        </w:rPr>
        <w:t xml:space="preserve">Confirmações </w:t>
      </w:r>
    </w:p>
    <w:p w14:paraId="24083F9C" w14:textId="77777777" w:rsidR="003077EF" w:rsidRPr="003077EF" w:rsidRDefault="003077EF" w:rsidP="003077EF">
      <w:pPr>
        <w:numPr>
          <w:ilvl w:val="0"/>
          <w:numId w:val="22"/>
        </w:numPr>
        <w:rPr>
          <w:lang w:val="pt-BR"/>
        </w:rPr>
      </w:pPr>
      <w:r w:rsidRPr="003077EF">
        <w:rPr>
          <w:lang w:val="pt-BR"/>
        </w:rPr>
        <w:t xml:space="preserve">Frequência </w:t>
      </w:r>
    </w:p>
    <w:p w14:paraId="6B7D186A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057B5481">
          <v:rect id="_x0000_i1324" style="width:0;height:1.5pt" o:hralign="center" o:hrstd="t" o:hr="t" fillcolor="#a0a0a0" stroked="f"/>
        </w:pict>
      </w:r>
    </w:p>
    <w:p w14:paraId="391E850E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Top 10 Ministérios</w:t>
      </w:r>
    </w:p>
    <w:p w14:paraId="62E34F50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Critério:</w:t>
      </w:r>
    </w:p>
    <w:p w14:paraId="4566991D" w14:textId="77777777" w:rsidR="003077EF" w:rsidRPr="003077EF" w:rsidRDefault="003077EF" w:rsidP="003077EF">
      <w:pPr>
        <w:numPr>
          <w:ilvl w:val="0"/>
          <w:numId w:val="23"/>
        </w:numPr>
        <w:rPr>
          <w:lang w:val="pt-BR"/>
        </w:rPr>
      </w:pPr>
      <w:r w:rsidRPr="003077EF">
        <w:rPr>
          <w:lang w:val="pt-BR"/>
        </w:rPr>
        <w:t xml:space="preserve">Número de membros </w:t>
      </w:r>
    </w:p>
    <w:p w14:paraId="0C0CBA57" w14:textId="77777777" w:rsidR="003077EF" w:rsidRPr="003077EF" w:rsidRDefault="003077EF" w:rsidP="003077EF">
      <w:pPr>
        <w:numPr>
          <w:ilvl w:val="0"/>
          <w:numId w:val="23"/>
        </w:numPr>
        <w:rPr>
          <w:lang w:val="pt-BR"/>
        </w:rPr>
      </w:pPr>
      <w:r w:rsidRPr="003077EF">
        <w:rPr>
          <w:lang w:val="pt-BR"/>
        </w:rPr>
        <w:t xml:space="preserve">Participações </w:t>
      </w:r>
    </w:p>
    <w:p w14:paraId="5F55560C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67657DBA">
          <v:rect id="_x0000_i1325" style="width:0;height:1.5pt" o:hralign="center" o:hrstd="t" o:hr="t" fillcolor="#a0a0a0" stroked="f"/>
        </w:pict>
      </w:r>
    </w:p>
    <w:p w14:paraId="67D2FE45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Top 10 Líderes</w:t>
      </w:r>
    </w:p>
    <w:p w14:paraId="24719D32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Critério:</w:t>
      </w:r>
    </w:p>
    <w:p w14:paraId="35A851DE" w14:textId="77777777" w:rsidR="003077EF" w:rsidRPr="003077EF" w:rsidRDefault="003077EF" w:rsidP="003077EF">
      <w:pPr>
        <w:numPr>
          <w:ilvl w:val="0"/>
          <w:numId w:val="24"/>
        </w:numPr>
        <w:rPr>
          <w:lang w:val="pt-BR"/>
        </w:rPr>
      </w:pPr>
      <w:r w:rsidRPr="003077EF">
        <w:rPr>
          <w:lang w:val="pt-BR"/>
        </w:rPr>
        <w:t xml:space="preserve">Equipes gerenciadas </w:t>
      </w:r>
    </w:p>
    <w:p w14:paraId="15598F29" w14:textId="77777777" w:rsidR="003077EF" w:rsidRPr="003077EF" w:rsidRDefault="003077EF" w:rsidP="003077EF">
      <w:pPr>
        <w:numPr>
          <w:ilvl w:val="0"/>
          <w:numId w:val="24"/>
        </w:numPr>
        <w:rPr>
          <w:lang w:val="pt-BR"/>
        </w:rPr>
      </w:pPr>
      <w:r w:rsidRPr="003077EF">
        <w:rPr>
          <w:lang w:val="pt-BR"/>
        </w:rPr>
        <w:t xml:space="preserve">Participações </w:t>
      </w:r>
    </w:p>
    <w:p w14:paraId="27D5E5B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3B95307F">
          <v:rect id="_x0000_i1326" style="width:0;height:1.5pt" o:hralign="center" o:hrstd="t" o:hr="t" fillcolor="#a0a0a0" stroked="f"/>
        </w:pict>
      </w:r>
    </w:p>
    <w:p w14:paraId="53DB9FA9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15. AUTOESCALA INTELIGENTE</w:t>
      </w:r>
    </w:p>
    <w:p w14:paraId="2B88F6FB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Objetivo</w:t>
      </w:r>
    </w:p>
    <w:p w14:paraId="4077B3D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Montar escalas automaticamente.</w:t>
      </w:r>
    </w:p>
    <w:p w14:paraId="4B3AB22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65724F80">
          <v:rect id="_x0000_i1327" style="width:0;height:1.5pt" o:hralign="center" o:hrstd="t" o:hr="t" fillcolor="#a0a0a0" stroked="f"/>
        </w:pict>
      </w:r>
    </w:p>
    <w:p w14:paraId="25D0FF06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Fluxo Inteligente</w:t>
      </w:r>
    </w:p>
    <w:p w14:paraId="5DD44AE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lastRenderedPageBreak/>
        <w:t>Buscar membros ativos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Verificar disponibilidade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Verificar impedimentos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Verificar histórico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Analisar última participação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Distribuir igualmente</w:t>
      </w:r>
      <w:r w:rsidRPr="003077EF">
        <w:rPr>
          <w:lang w:val="pt-BR"/>
        </w:rPr>
        <w:br/>
        <w:t>↓</w:t>
      </w:r>
      <w:r w:rsidRPr="003077EF">
        <w:rPr>
          <w:lang w:val="pt-BR"/>
        </w:rPr>
        <w:br/>
        <w:t>Gerar escala</w:t>
      </w:r>
    </w:p>
    <w:p w14:paraId="3449F222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6D60D9C2">
          <v:rect id="_x0000_i1328" style="width:0;height:1.5pt" o:hralign="center" o:hrstd="t" o:hr="t" fillcolor="#a0a0a0" stroked="f"/>
        </w:pict>
      </w:r>
    </w:p>
    <w:p w14:paraId="13DACC02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Critérios</w:t>
      </w:r>
    </w:p>
    <w:p w14:paraId="4BD13168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Prioridade 1</w:t>
      </w:r>
    </w:p>
    <w:p w14:paraId="336143F7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Disponível na data.</w:t>
      </w:r>
    </w:p>
    <w:p w14:paraId="357924C3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Prioridade 2</w:t>
      </w:r>
    </w:p>
    <w:p w14:paraId="0384120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Não estar afastado.</w:t>
      </w:r>
    </w:p>
    <w:p w14:paraId="7CB35693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Prioridade 3</w:t>
      </w:r>
    </w:p>
    <w:p w14:paraId="070D37AC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Não ter servido recentemente.</w:t>
      </w:r>
    </w:p>
    <w:p w14:paraId="211D751D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Prioridade 4</w:t>
      </w:r>
    </w:p>
    <w:p w14:paraId="022292C9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Menor quantidade de participações recentes.</w:t>
      </w:r>
    </w:p>
    <w:p w14:paraId="0365D3C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378ED5C6">
          <v:rect id="_x0000_i1329" style="width:0;height:1.5pt" o:hralign="center" o:hrstd="t" o:hr="t" fillcolor="#a0a0a0" stroked="f"/>
        </w:pict>
      </w:r>
    </w:p>
    <w:p w14:paraId="747B54CF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Resultado</w:t>
      </w:r>
    </w:p>
    <w:p w14:paraId="3A718B4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Recepção</w:t>
      </w:r>
      <w:r w:rsidRPr="003077EF">
        <w:rPr>
          <w:lang w:val="pt-BR"/>
        </w:rPr>
        <w:br/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João</w:t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Maria</w:t>
      </w:r>
      <w:r w:rsidRPr="003077EF">
        <w:rPr>
          <w:lang w:val="pt-BR"/>
        </w:rPr>
        <w:br/>
      </w:r>
      <w:r w:rsidRPr="003077EF">
        <w:rPr>
          <w:rFonts w:ascii="Segoe UI Symbol" w:hAnsi="Segoe UI Symbol" w:cs="Segoe UI Symbol"/>
          <w:lang w:val="pt-BR"/>
        </w:rPr>
        <w:t>✓</w:t>
      </w:r>
      <w:r w:rsidRPr="003077EF">
        <w:rPr>
          <w:lang w:val="pt-BR"/>
        </w:rPr>
        <w:t xml:space="preserve"> Pedro</w:t>
      </w:r>
    </w:p>
    <w:p w14:paraId="30F886F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7DABCECA">
          <v:rect id="_x0000_i1330" style="width:0;height:1.5pt" o:hralign="center" o:hrstd="t" o:hr="t" fillcolor="#a0a0a0" stroked="f"/>
        </w:pict>
      </w:r>
    </w:p>
    <w:p w14:paraId="495FAF91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16. EXPORTAÇÕES</w:t>
      </w:r>
    </w:p>
    <w:p w14:paraId="76DF19BA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lastRenderedPageBreak/>
        <w:t>PDF</w:t>
      </w:r>
    </w:p>
    <w:p w14:paraId="67EADC6B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Gerar:</w:t>
      </w:r>
    </w:p>
    <w:p w14:paraId="3816EBC8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Escala Completa</w:t>
      </w:r>
      <w:r w:rsidRPr="003077EF">
        <w:rPr>
          <w:lang w:val="pt-BR"/>
        </w:rPr>
        <w:br/>
        <w:t>Escala por Ministério</w:t>
      </w:r>
      <w:r w:rsidRPr="003077EF">
        <w:rPr>
          <w:lang w:val="pt-BR"/>
        </w:rPr>
        <w:br/>
        <w:t>Escala por Evento</w:t>
      </w:r>
    </w:p>
    <w:p w14:paraId="62603B9C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43290E9F">
          <v:rect id="_x0000_i1331" style="width:0;height:1.5pt" o:hralign="center" o:hrstd="t" o:hr="t" fillcolor="#a0a0a0" stroked="f"/>
        </w:pict>
      </w:r>
    </w:p>
    <w:p w14:paraId="20DBB55A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Excel</w:t>
      </w:r>
    </w:p>
    <w:p w14:paraId="27C903D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Exportar:</w:t>
      </w:r>
    </w:p>
    <w:p w14:paraId="65A4B674" w14:textId="77777777" w:rsidR="003077EF" w:rsidRPr="003077EF" w:rsidRDefault="003077EF" w:rsidP="003077EF">
      <w:pPr>
        <w:numPr>
          <w:ilvl w:val="0"/>
          <w:numId w:val="25"/>
        </w:numPr>
        <w:rPr>
          <w:lang w:val="pt-BR"/>
        </w:rPr>
      </w:pPr>
      <w:r w:rsidRPr="003077EF">
        <w:rPr>
          <w:lang w:val="pt-BR"/>
        </w:rPr>
        <w:t xml:space="preserve">Voluntários </w:t>
      </w:r>
    </w:p>
    <w:p w14:paraId="7AF86331" w14:textId="77777777" w:rsidR="003077EF" w:rsidRPr="003077EF" w:rsidRDefault="003077EF" w:rsidP="003077EF">
      <w:pPr>
        <w:numPr>
          <w:ilvl w:val="0"/>
          <w:numId w:val="25"/>
        </w:numPr>
        <w:rPr>
          <w:lang w:val="pt-BR"/>
        </w:rPr>
      </w:pPr>
      <w:r w:rsidRPr="003077EF">
        <w:rPr>
          <w:lang w:val="pt-BR"/>
        </w:rPr>
        <w:t xml:space="preserve">Ministérios </w:t>
      </w:r>
    </w:p>
    <w:p w14:paraId="260253F3" w14:textId="77777777" w:rsidR="003077EF" w:rsidRPr="003077EF" w:rsidRDefault="003077EF" w:rsidP="003077EF">
      <w:pPr>
        <w:numPr>
          <w:ilvl w:val="0"/>
          <w:numId w:val="25"/>
        </w:numPr>
        <w:rPr>
          <w:lang w:val="pt-BR"/>
        </w:rPr>
      </w:pPr>
      <w:r w:rsidRPr="003077EF">
        <w:rPr>
          <w:lang w:val="pt-BR"/>
        </w:rPr>
        <w:t xml:space="preserve">Participações </w:t>
      </w:r>
    </w:p>
    <w:p w14:paraId="425B6293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1922D1B1">
          <v:rect id="_x0000_i1332" style="width:0;height:1.5pt" o:hralign="center" o:hrstd="t" o:hr="t" fillcolor="#a0a0a0" stroked="f"/>
        </w:pict>
      </w:r>
    </w:p>
    <w:p w14:paraId="46E17E50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WhatsApp</w:t>
      </w:r>
    </w:p>
    <w:p w14:paraId="53B7A5E4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Gerar mensagem pronta:</w:t>
      </w:r>
    </w:p>
    <w:p w14:paraId="47640C12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CULTO DA FAMÍLIA</w:t>
      </w:r>
      <w:r w:rsidRPr="003077EF">
        <w:rPr>
          <w:lang w:val="pt-BR"/>
        </w:rPr>
        <w:br/>
      </w:r>
      <w:r w:rsidRPr="003077EF">
        <w:rPr>
          <w:lang w:val="pt-BR"/>
        </w:rPr>
        <w:br/>
        <w:t>Recepção</w:t>
      </w:r>
      <w:r w:rsidRPr="003077EF">
        <w:rPr>
          <w:lang w:val="pt-BR"/>
        </w:rPr>
        <w:br/>
        <w:t>• João</w:t>
      </w:r>
      <w:r w:rsidRPr="003077EF">
        <w:rPr>
          <w:lang w:val="pt-BR"/>
        </w:rPr>
        <w:br/>
        <w:t>• Maria</w:t>
      </w:r>
      <w:r w:rsidRPr="003077EF">
        <w:rPr>
          <w:lang w:val="pt-BR"/>
        </w:rPr>
        <w:br/>
      </w:r>
      <w:r w:rsidRPr="003077EF">
        <w:rPr>
          <w:lang w:val="pt-BR"/>
        </w:rPr>
        <w:br/>
        <w:t>Intercessão</w:t>
      </w:r>
      <w:r w:rsidRPr="003077EF">
        <w:rPr>
          <w:lang w:val="pt-BR"/>
        </w:rPr>
        <w:br/>
        <w:t>• Pedro</w:t>
      </w:r>
    </w:p>
    <w:p w14:paraId="642FEC1F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67D3244D">
          <v:rect id="_x0000_i1333" style="width:0;height:1.5pt" o:hralign="center" o:hrstd="t" o:hr="t" fillcolor="#a0a0a0" stroked="f"/>
        </w:pict>
      </w:r>
    </w:p>
    <w:p w14:paraId="1D825C72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17. MELHORIAS VISUAIS RECOMENDADAS</w:t>
      </w:r>
    </w:p>
    <w:p w14:paraId="2D214C92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Design</w:t>
      </w:r>
    </w:p>
    <w:p w14:paraId="718337A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Implementar:</w:t>
      </w:r>
    </w:p>
    <w:p w14:paraId="51FA1D57" w14:textId="77777777" w:rsidR="003077EF" w:rsidRPr="003077EF" w:rsidRDefault="003077EF" w:rsidP="003077EF">
      <w:pPr>
        <w:numPr>
          <w:ilvl w:val="0"/>
          <w:numId w:val="26"/>
        </w:numPr>
        <w:rPr>
          <w:lang w:val="pt-BR"/>
        </w:rPr>
      </w:pPr>
      <w:r w:rsidRPr="003077EF">
        <w:rPr>
          <w:lang w:val="pt-BR"/>
        </w:rPr>
        <w:t xml:space="preserve">Cards modernos </w:t>
      </w:r>
    </w:p>
    <w:p w14:paraId="03446435" w14:textId="77777777" w:rsidR="003077EF" w:rsidRPr="003077EF" w:rsidRDefault="003077EF" w:rsidP="003077EF">
      <w:pPr>
        <w:numPr>
          <w:ilvl w:val="0"/>
          <w:numId w:val="26"/>
        </w:numPr>
        <w:rPr>
          <w:lang w:val="pt-BR"/>
        </w:rPr>
      </w:pPr>
      <w:r w:rsidRPr="003077EF">
        <w:rPr>
          <w:lang w:val="pt-BR"/>
        </w:rPr>
        <w:t xml:space="preserve">Sombras suaves </w:t>
      </w:r>
    </w:p>
    <w:p w14:paraId="71C4F14F" w14:textId="77777777" w:rsidR="003077EF" w:rsidRPr="003077EF" w:rsidRDefault="003077EF" w:rsidP="003077EF">
      <w:pPr>
        <w:numPr>
          <w:ilvl w:val="0"/>
          <w:numId w:val="26"/>
        </w:numPr>
        <w:rPr>
          <w:lang w:val="pt-BR"/>
        </w:rPr>
      </w:pPr>
      <w:r w:rsidRPr="003077EF">
        <w:rPr>
          <w:lang w:val="pt-BR"/>
        </w:rPr>
        <w:t xml:space="preserve">Bordas arredondadas </w:t>
      </w:r>
    </w:p>
    <w:p w14:paraId="2B6A5C6A" w14:textId="77777777" w:rsidR="003077EF" w:rsidRPr="003077EF" w:rsidRDefault="003077EF" w:rsidP="003077EF">
      <w:pPr>
        <w:numPr>
          <w:ilvl w:val="0"/>
          <w:numId w:val="26"/>
        </w:numPr>
        <w:rPr>
          <w:lang w:val="pt-BR"/>
        </w:rPr>
      </w:pPr>
      <w:r w:rsidRPr="003077EF">
        <w:rPr>
          <w:lang w:val="pt-BR"/>
        </w:rPr>
        <w:t xml:space="preserve">Ícones consistentes </w:t>
      </w:r>
    </w:p>
    <w:p w14:paraId="2A680A87" w14:textId="77777777" w:rsidR="003077EF" w:rsidRPr="003077EF" w:rsidRDefault="003077EF" w:rsidP="003077EF">
      <w:pPr>
        <w:numPr>
          <w:ilvl w:val="0"/>
          <w:numId w:val="26"/>
        </w:numPr>
        <w:rPr>
          <w:lang w:val="pt-BR"/>
        </w:rPr>
      </w:pPr>
      <w:r w:rsidRPr="003077EF">
        <w:rPr>
          <w:lang w:val="pt-BR"/>
        </w:rPr>
        <w:lastRenderedPageBreak/>
        <w:t xml:space="preserve">Modo escuro </w:t>
      </w:r>
    </w:p>
    <w:p w14:paraId="7468A379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2A24963C">
          <v:rect id="_x0000_i1334" style="width:0;height:1.5pt" o:hralign="center" o:hrstd="t" o:hr="t" fillcolor="#a0a0a0" stroked="f"/>
        </w:pict>
      </w:r>
    </w:p>
    <w:p w14:paraId="6D544F44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Navegação</w:t>
      </w:r>
    </w:p>
    <w:p w14:paraId="5671DCB6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Adicionar:</w:t>
      </w:r>
    </w:p>
    <w:p w14:paraId="692D197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Dashboard</w:t>
      </w:r>
      <w:r w:rsidRPr="003077EF">
        <w:rPr>
          <w:lang w:val="pt-BR"/>
        </w:rPr>
        <w:br/>
        <w:t>├── Ministérios</w:t>
      </w:r>
      <w:r w:rsidRPr="003077EF">
        <w:rPr>
          <w:lang w:val="pt-BR"/>
        </w:rPr>
        <w:br/>
        <w:t>├── Equipes</w:t>
      </w:r>
      <w:r w:rsidRPr="003077EF">
        <w:rPr>
          <w:lang w:val="pt-BR"/>
        </w:rPr>
        <w:br/>
        <w:t>├── Escalas</w:t>
      </w:r>
      <w:r w:rsidRPr="003077EF">
        <w:rPr>
          <w:lang w:val="pt-BR"/>
        </w:rPr>
        <w:br/>
        <w:t>├── Histórico</w:t>
      </w:r>
      <w:r w:rsidRPr="003077EF">
        <w:rPr>
          <w:lang w:val="pt-BR"/>
        </w:rPr>
        <w:br/>
        <w:t>├── Relatórios</w:t>
      </w:r>
      <w:r w:rsidRPr="003077EF">
        <w:rPr>
          <w:lang w:val="pt-BR"/>
        </w:rPr>
        <w:br/>
        <w:t>└── Configurações</w:t>
      </w:r>
    </w:p>
    <w:p w14:paraId="0235F067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58A443BA">
          <v:rect id="_x0000_i1335" style="width:0;height:1.5pt" o:hralign="center" o:hrstd="t" o:hr="t" fillcolor="#a0a0a0" stroked="f"/>
        </w:pict>
      </w:r>
    </w:p>
    <w:p w14:paraId="6A54458E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18. ROADMAP OFICIAL</w:t>
      </w:r>
    </w:p>
    <w:p w14:paraId="3DFD43E3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Fase 1 — Usabilidade</w:t>
      </w:r>
    </w:p>
    <w:p w14:paraId="38222A24" w14:textId="77777777" w:rsidR="003077EF" w:rsidRPr="003077EF" w:rsidRDefault="003077EF" w:rsidP="003077EF">
      <w:pPr>
        <w:rPr>
          <w:lang w:val="pt-BR"/>
        </w:rPr>
      </w:pP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Gestão de Ministérios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Gest</w:t>
      </w:r>
      <w:r w:rsidRPr="003077EF">
        <w:rPr>
          <w:rFonts w:ascii="Cambria" w:hAnsi="Cambria" w:cs="Cambria"/>
          <w:lang w:val="pt-BR"/>
        </w:rPr>
        <w:t>ã</w:t>
      </w:r>
      <w:r w:rsidRPr="003077EF">
        <w:rPr>
          <w:lang w:val="pt-BR"/>
        </w:rPr>
        <w:t>o de Fun</w:t>
      </w:r>
      <w:r w:rsidRPr="003077EF">
        <w:rPr>
          <w:rFonts w:ascii="Cambria" w:hAnsi="Cambria" w:cs="Cambria"/>
          <w:lang w:val="pt-BR"/>
        </w:rPr>
        <w:t>çõ</w:t>
      </w:r>
      <w:r w:rsidRPr="003077EF">
        <w:rPr>
          <w:lang w:val="pt-BR"/>
        </w:rPr>
        <w:t>es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Gest</w:t>
      </w:r>
      <w:r w:rsidRPr="003077EF">
        <w:rPr>
          <w:rFonts w:ascii="Cambria" w:hAnsi="Cambria" w:cs="Cambria"/>
          <w:lang w:val="pt-BR"/>
        </w:rPr>
        <w:t>ã</w:t>
      </w:r>
      <w:r w:rsidRPr="003077EF">
        <w:rPr>
          <w:lang w:val="pt-BR"/>
        </w:rPr>
        <w:t>o de Equipes Melhorada</w:t>
      </w:r>
    </w:p>
    <w:p w14:paraId="11B77648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30C71ECC">
          <v:rect id="_x0000_i1336" style="width:0;height:1.5pt" o:hralign="center" o:hrstd="t" o:hr="t" fillcolor="#a0a0a0" stroked="f"/>
        </w:pict>
      </w:r>
    </w:p>
    <w:p w14:paraId="46415B68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Fase 2 — Operação</w:t>
      </w:r>
    </w:p>
    <w:p w14:paraId="545C87E9" w14:textId="77777777" w:rsidR="003077EF" w:rsidRPr="003077EF" w:rsidRDefault="003077EF" w:rsidP="003077EF">
      <w:pPr>
        <w:rPr>
          <w:lang w:val="pt-BR"/>
        </w:rPr>
      </w:pP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Escalas Ministeriais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Eventos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Confirma</w:t>
      </w:r>
      <w:r w:rsidRPr="003077EF">
        <w:rPr>
          <w:rFonts w:ascii="Cambria" w:hAnsi="Cambria" w:cs="Cambria"/>
          <w:lang w:val="pt-BR"/>
        </w:rPr>
        <w:t>çã</w:t>
      </w:r>
      <w:r w:rsidRPr="003077EF">
        <w:rPr>
          <w:lang w:val="pt-BR"/>
        </w:rPr>
        <w:t>o de Presen</w:t>
      </w:r>
      <w:r w:rsidRPr="003077EF">
        <w:rPr>
          <w:rFonts w:ascii="Cambria" w:hAnsi="Cambria" w:cs="Cambria"/>
          <w:lang w:val="pt-BR"/>
        </w:rPr>
        <w:t>ç</w:t>
      </w:r>
      <w:r w:rsidRPr="003077EF">
        <w:rPr>
          <w:lang w:val="pt-BR"/>
        </w:rPr>
        <w:t>a</w:t>
      </w:r>
    </w:p>
    <w:p w14:paraId="7CD6DB65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61F544FC">
          <v:rect id="_x0000_i1337" style="width:0;height:1.5pt" o:hralign="center" o:hrstd="t" o:hr="t" fillcolor="#a0a0a0" stroked="f"/>
        </w:pict>
      </w:r>
    </w:p>
    <w:p w14:paraId="59ABA528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Fase 3 — Inteligência</w:t>
      </w:r>
    </w:p>
    <w:p w14:paraId="28EBC5ED" w14:textId="77777777" w:rsidR="003077EF" w:rsidRPr="003077EF" w:rsidRDefault="003077EF" w:rsidP="003077EF">
      <w:pPr>
        <w:rPr>
          <w:lang w:val="pt-BR"/>
        </w:rPr>
      </w:pP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Histórico Automático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Dashboard Inteligente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Participa</w:t>
      </w:r>
      <w:r w:rsidRPr="003077EF">
        <w:rPr>
          <w:rFonts w:ascii="Cambria" w:hAnsi="Cambria" w:cs="Cambria"/>
          <w:lang w:val="pt-BR"/>
        </w:rPr>
        <w:t>çõ</w:t>
      </w:r>
      <w:r w:rsidRPr="003077EF">
        <w:rPr>
          <w:lang w:val="pt-BR"/>
        </w:rPr>
        <w:t>es Ministeriais</w:t>
      </w:r>
    </w:p>
    <w:p w14:paraId="7814D92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19645F53">
          <v:rect id="_x0000_i1338" style="width:0;height:1.5pt" o:hralign="center" o:hrstd="t" o:hr="t" fillcolor="#a0a0a0" stroked="f"/>
        </w:pict>
      </w:r>
    </w:p>
    <w:p w14:paraId="52DAC47E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Fase 4 — Automação</w:t>
      </w:r>
    </w:p>
    <w:p w14:paraId="2DB0F934" w14:textId="77777777" w:rsidR="003077EF" w:rsidRPr="003077EF" w:rsidRDefault="003077EF" w:rsidP="003077EF">
      <w:pPr>
        <w:rPr>
          <w:lang w:val="pt-BR"/>
        </w:rPr>
      </w:pPr>
      <w:r w:rsidRPr="003077EF">
        <w:rPr>
          <w:rFonts w:ascii="Segoe UI Emoji" w:hAnsi="Segoe UI Emoji" w:cs="Segoe UI Emoji"/>
          <w:lang w:val="pt-BR"/>
        </w:rPr>
        <w:lastRenderedPageBreak/>
        <w:t>✅</w:t>
      </w:r>
      <w:r w:rsidRPr="003077EF">
        <w:rPr>
          <w:lang w:val="pt-BR"/>
        </w:rPr>
        <w:t xml:space="preserve"> </w:t>
      </w:r>
      <w:proofErr w:type="spellStart"/>
      <w:r w:rsidRPr="003077EF">
        <w:rPr>
          <w:lang w:val="pt-BR"/>
        </w:rPr>
        <w:t>AutoEscala</w:t>
      </w:r>
      <w:proofErr w:type="spellEnd"/>
      <w:r w:rsidRPr="003077EF">
        <w:rPr>
          <w:lang w:val="pt-BR"/>
        </w:rPr>
        <w:t xml:space="preserve"> MVP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</w:t>
      </w:r>
      <w:proofErr w:type="spellStart"/>
      <w:r w:rsidRPr="003077EF">
        <w:rPr>
          <w:lang w:val="pt-BR"/>
        </w:rPr>
        <w:t>AutoEscala</w:t>
      </w:r>
      <w:proofErr w:type="spellEnd"/>
      <w:r w:rsidRPr="003077EF">
        <w:rPr>
          <w:lang w:val="pt-BR"/>
        </w:rPr>
        <w:t xml:space="preserve"> Inteligente</w:t>
      </w:r>
      <w:r w:rsidRPr="003077EF">
        <w:rPr>
          <w:lang w:val="pt-BR"/>
        </w:rPr>
        <w:br/>
      </w:r>
      <w:r w:rsidRPr="003077EF">
        <w:rPr>
          <w:rFonts w:ascii="Segoe UI Emoji" w:hAnsi="Segoe UI Emoji" w:cs="Segoe UI Emoji"/>
          <w:lang w:val="pt-BR"/>
        </w:rPr>
        <w:t>✅</w:t>
      </w:r>
      <w:r w:rsidRPr="003077EF">
        <w:rPr>
          <w:lang w:val="pt-BR"/>
        </w:rPr>
        <w:t xml:space="preserve"> Distribui</w:t>
      </w:r>
      <w:r w:rsidRPr="003077EF">
        <w:rPr>
          <w:rFonts w:ascii="Cambria" w:hAnsi="Cambria" w:cs="Cambria"/>
          <w:lang w:val="pt-BR"/>
        </w:rPr>
        <w:t>çã</w:t>
      </w:r>
      <w:r w:rsidRPr="003077EF">
        <w:rPr>
          <w:lang w:val="pt-BR"/>
        </w:rPr>
        <w:t>o Autom</w:t>
      </w:r>
      <w:r w:rsidRPr="003077EF">
        <w:rPr>
          <w:rFonts w:ascii="Cambria" w:hAnsi="Cambria" w:cs="Cambria"/>
          <w:lang w:val="pt-BR"/>
        </w:rPr>
        <w:t>á</w:t>
      </w:r>
      <w:r w:rsidRPr="003077EF">
        <w:rPr>
          <w:lang w:val="pt-BR"/>
        </w:rPr>
        <w:t>tica</w:t>
      </w:r>
    </w:p>
    <w:p w14:paraId="79551B26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pict w14:anchorId="3AA9BC95">
          <v:rect id="_x0000_i1339" style="width:0;height:1.5pt" o:hralign="center" o:hrstd="t" o:hr="t" fillcolor="#a0a0a0" stroked="f"/>
        </w:pict>
      </w:r>
    </w:p>
    <w:p w14:paraId="50FF8A26" w14:textId="77777777" w:rsidR="003077EF" w:rsidRPr="003077EF" w:rsidRDefault="003077EF" w:rsidP="003077EF">
      <w:pPr>
        <w:rPr>
          <w:b/>
          <w:bCs/>
          <w:lang w:val="pt-BR"/>
        </w:rPr>
      </w:pPr>
      <w:r w:rsidRPr="003077EF">
        <w:rPr>
          <w:b/>
          <w:bCs/>
          <w:lang w:val="pt-BR"/>
        </w:rPr>
        <w:t>CONCLUSÃO</w:t>
      </w:r>
    </w:p>
    <w:p w14:paraId="7663ABB1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 xml:space="preserve">A análise do documento mostra que o maior ganho para o MIB </w:t>
      </w:r>
      <w:proofErr w:type="spellStart"/>
      <w:r w:rsidRPr="003077EF">
        <w:rPr>
          <w:lang w:val="pt-BR"/>
        </w:rPr>
        <w:t>Church</w:t>
      </w:r>
      <w:proofErr w:type="spellEnd"/>
      <w:r w:rsidRPr="003077EF">
        <w:rPr>
          <w:lang w:val="pt-BR"/>
        </w:rPr>
        <w:t xml:space="preserve"> não está em criar mais tabelas, mas em transformar a estrutura já existente em funcionalidades visíveis e utilizáveis. A prioridade ideal é:</w:t>
      </w:r>
    </w:p>
    <w:p w14:paraId="68BEA7F9" w14:textId="77777777" w:rsidR="003077EF" w:rsidRPr="003077EF" w:rsidRDefault="003077EF" w:rsidP="003077EF">
      <w:pPr>
        <w:numPr>
          <w:ilvl w:val="0"/>
          <w:numId w:val="27"/>
        </w:numPr>
        <w:rPr>
          <w:lang w:val="pt-BR"/>
        </w:rPr>
      </w:pPr>
      <w:r w:rsidRPr="003077EF">
        <w:rPr>
          <w:lang w:val="pt-BR"/>
        </w:rPr>
        <w:t xml:space="preserve">Gestão de Ministérios </w:t>
      </w:r>
    </w:p>
    <w:p w14:paraId="753EF344" w14:textId="77777777" w:rsidR="003077EF" w:rsidRPr="003077EF" w:rsidRDefault="003077EF" w:rsidP="003077EF">
      <w:pPr>
        <w:numPr>
          <w:ilvl w:val="0"/>
          <w:numId w:val="27"/>
        </w:numPr>
        <w:rPr>
          <w:lang w:val="pt-BR"/>
        </w:rPr>
      </w:pPr>
      <w:r w:rsidRPr="003077EF">
        <w:rPr>
          <w:lang w:val="pt-BR"/>
        </w:rPr>
        <w:t xml:space="preserve">Gestão de Funções </w:t>
      </w:r>
    </w:p>
    <w:p w14:paraId="0B07628E" w14:textId="77777777" w:rsidR="003077EF" w:rsidRPr="003077EF" w:rsidRDefault="003077EF" w:rsidP="003077EF">
      <w:pPr>
        <w:numPr>
          <w:ilvl w:val="0"/>
          <w:numId w:val="27"/>
        </w:numPr>
        <w:rPr>
          <w:lang w:val="pt-BR"/>
        </w:rPr>
      </w:pPr>
      <w:r w:rsidRPr="003077EF">
        <w:rPr>
          <w:lang w:val="pt-BR"/>
        </w:rPr>
        <w:t xml:space="preserve">Escalas Ministeriais </w:t>
      </w:r>
    </w:p>
    <w:p w14:paraId="355C95F6" w14:textId="77777777" w:rsidR="003077EF" w:rsidRPr="003077EF" w:rsidRDefault="003077EF" w:rsidP="003077EF">
      <w:pPr>
        <w:numPr>
          <w:ilvl w:val="0"/>
          <w:numId w:val="27"/>
        </w:numPr>
        <w:rPr>
          <w:lang w:val="pt-BR"/>
        </w:rPr>
      </w:pPr>
      <w:r w:rsidRPr="003077EF">
        <w:rPr>
          <w:lang w:val="pt-BR"/>
        </w:rPr>
        <w:t xml:space="preserve">Confirmação de Escalas </w:t>
      </w:r>
    </w:p>
    <w:p w14:paraId="3BF1D6EF" w14:textId="77777777" w:rsidR="003077EF" w:rsidRPr="003077EF" w:rsidRDefault="003077EF" w:rsidP="003077EF">
      <w:pPr>
        <w:numPr>
          <w:ilvl w:val="0"/>
          <w:numId w:val="27"/>
        </w:numPr>
        <w:rPr>
          <w:lang w:val="pt-BR"/>
        </w:rPr>
      </w:pPr>
      <w:r w:rsidRPr="003077EF">
        <w:rPr>
          <w:lang w:val="pt-BR"/>
        </w:rPr>
        <w:t xml:space="preserve">Dashboard Inteligente </w:t>
      </w:r>
    </w:p>
    <w:p w14:paraId="47CF5D20" w14:textId="77777777" w:rsidR="003077EF" w:rsidRPr="003077EF" w:rsidRDefault="003077EF" w:rsidP="003077EF">
      <w:pPr>
        <w:numPr>
          <w:ilvl w:val="0"/>
          <w:numId w:val="27"/>
        </w:numPr>
        <w:rPr>
          <w:lang w:val="pt-BR"/>
        </w:rPr>
      </w:pPr>
      <w:r w:rsidRPr="003077EF">
        <w:rPr>
          <w:lang w:val="pt-BR"/>
        </w:rPr>
        <w:t xml:space="preserve">Participações </w:t>
      </w:r>
    </w:p>
    <w:p w14:paraId="79346758" w14:textId="77777777" w:rsidR="003077EF" w:rsidRPr="003077EF" w:rsidRDefault="003077EF" w:rsidP="003077EF">
      <w:pPr>
        <w:numPr>
          <w:ilvl w:val="0"/>
          <w:numId w:val="27"/>
        </w:numPr>
        <w:rPr>
          <w:lang w:val="pt-BR"/>
        </w:rPr>
      </w:pPr>
      <w:proofErr w:type="spellStart"/>
      <w:r w:rsidRPr="003077EF">
        <w:rPr>
          <w:lang w:val="pt-BR"/>
        </w:rPr>
        <w:t>AutoEscala</w:t>
      </w:r>
      <w:proofErr w:type="spellEnd"/>
      <w:r w:rsidRPr="003077EF">
        <w:rPr>
          <w:lang w:val="pt-BR"/>
        </w:rPr>
        <w:t xml:space="preserve"> Inteligente </w:t>
      </w:r>
    </w:p>
    <w:p w14:paraId="6A6D8930" w14:textId="77777777" w:rsidR="003077EF" w:rsidRPr="003077EF" w:rsidRDefault="003077EF" w:rsidP="003077EF">
      <w:pPr>
        <w:numPr>
          <w:ilvl w:val="0"/>
          <w:numId w:val="27"/>
        </w:numPr>
        <w:rPr>
          <w:lang w:val="pt-BR"/>
        </w:rPr>
      </w:pPr>
      <w:r w:rsidRPr="003077EF">
        <w:rPr>
          <w:lang w:val="pt-BR"/>
        </w:rPr>
        <w:t xml:space="preserve">Relatórios e Exportações </w:t>
      </w:r>
    </w:p>
    <w:p w14:paraId="0734D7C6" w14:textId="77777777" w:rsidR="003077EF" w:rsidRPr="003077EF" w:rsidRDefault="003077EF" w:rsidP="003077EF">
      <w:pPr>
        <w:rPr>
          <w:lang w:val="pt-BR"/>
        </w:rPr>
      </w:pPr>
      <w:r w:rsidRPr="003077EF">
        <w:rPr>
          <w:lang w:val="pt-BR"/>
        </w:rPr>
        <w:t>Seguindo essa ordem, o módulo evolui de um simples CRUD para uma plataforma de gestão ministerial comparável a sistemas comerciais especializados.</w:t>
      </w:r>
    </w:p>
    <w:p w14:paraId="59BDDB21" w14:textId="77777777" w:rsidR="006F50B6" w:rsidRPr="003077EF" w:rsidRDefault="006F50B6">
      <w:pPr>
        <w:rPr>
          <w:lang w:val="pt-BR"/>
        </w:rPr>
      </w:pPr>
    </w:p>
    <w:sectPr w:rsidR="006F50B6" w:rsidRPr="00307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76A66"/>
    <w:multiLevelType w:val="multilevel"/>
    <w:tmpl w:val="2704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F7782"/>
    <w:multiLevelType w:val="multilevel"/>
    <w:tmpl w:val="FB0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30C09"/>
    <w:multiLevelType w:val="multilevel"/>
    <w:tmpl w:val="C578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E0CBB"/>
    <w:multiLevelType w:val="multilevel"/>
    <w:tmpl w:val="1FE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6737D"/>
    <w:multiLevelType w:val="multilevel"/>
    <w:tmpl w:val="9832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F2A86"/>
    <w:multiLevelType w:val="multilevel"/>
    <w:tmpl w:val="286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823FB"/>
    <w:multiLevelType w:val="multilevel"/>
    <w:tmpl w:val="2D0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F009A"/>
    <w:multiLevelType w:val="multilevel"/>
    <w:tmpl w:val="7F6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C2F24"/>
    <w:multiLevelType w:val="multilevel"/>
    <w:tmpl w:val="845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24050"/>
    <w:multiLevelType w:val="multilevel"/>
    <w:tmpl w:val="017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81788"/>
    <w:multiLevelType w:val="multilevel"/>
    <w:tmpl w:val="07E6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645CA"/>
    <w:multiLevelType w:val="multilevel"/>
    <w:tmpl w:val="355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F639F"/>
    <w:multiLevelType w:val="multilevel"/>
    <w:tmpl w:val="1818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D67BB"/>
    <w:multiLevelType w:val="multilevel"/>
    <w:tmpl w:val="85C2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B586A"/>
    <w:multiLevelType w:val="multilevel"/>
    <w:tmpl w:val="65E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F66B3"/>
    <w:multiLevelType w:val="multilevel"/>
    <w:tmpl w:val="40B6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D11B0"/>
    <w:multiLevelType w:val="multilevel"/>
    <w:tmpl w:val="9744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02428"/>
    <w:multiLevelType w:val="multilevel"/>
    <w:tmpl w:val="8908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37744">
    <w:abstractNumId w:val="8"/>
  </w:num>
  <w:num w:numId="2" w16cid:durableId="116803107">
    <w:abstractNumId w:val="6"/>
  </w:num>
  <w:num w:numId="3" w16cid:durableId="1555383856">
    <w:abstractNumId w:val="5"/>
  </w:num>
  <w:num w:numId="4" w16cid:durableId="654605864">
    <w:abstractNumId w:val="4"/>
  </w:num>
  <w:num w:numId="5" w16cid:durableId="1241984733">
    <w:abstractNumId w:val="7"/>
  </w:num>
  <w:num w:numId="6" w16cid:durableId="1600289858">
    <w:abstractNumId w:val="3"/>
  </w:num>
  <w:num w:numId="7" w16cid:durableId="936985623">
    <w:abstractNumId w:val="2"/>
  </w:num>
  <w:num w:numId="8" w16cid:durableId="704067134">
    <w:abstractNumId w:val="1"/>
  </w:num>
  <w:num w:numId="9" w16cid:durableId="1478262208">
    <w:abstractNumId w:val="0"/>
  </w:num>
  <w:num w:numId="10" w16cid:durableId="605965999">
    <w:abstractNumId w:val="25"/>
  </w:num>
  <w:num w:numId="11" w16cid:durableId="1094518054">
    <w:abstractNumId w:val="23"/>
  </w:num>
  <w:num w:numId="12" w16cid:durableId="405422439">
    <w:abstractNumId w:val="21"/>
  </w:num>
  <w:num w:numId="13" w16cid:durableId="307125245">
    <w:abstractNumId w:val="18"/>
  </w:num>
  <w:num w:numId="14" w16cid:durableId="991374155">
    <w:abstractNumId w:val="16"/>
  </w:num>
  <w:num w:numId="15" w16cid:durableId="1987976742">
    <w:abstractNumId w:val="14"/>
  </w:num>
  <w:num w:numId="16" w16cid:durableId="1346130088">
    <w:abstractNumId w:val="12"/>
  </w:num>
  <w:num w:numId="17" w16cid:durableId="1672176992">
    <w:abstractNumId w:val="26"/>
  </w:num>
  <w:num w:numId="18" w16cid:durableId="520971951">
    <w:abstractNumId w:val="9"/>
  </w:num>
  <w:num w:numId="19" w16cid:durableId="530536466">
    <w:abstractNumId w:val="19"/>
  </w:num>
  <w:num w:numId="20" w16cid:durableId="2120906769">
    <w:abstractNumId w:val="22"/>
  </w:num>
  <w:num w:numId="21" w16cid:durableId="1928883404">
    <w:abstractNumId w:val="15"/>
  </w:num>
  <w:num w:numId="22" w16cid:durableId="1453211686">
    <w:abstractNumId w:val="24"/>
  </w:num>
  <w:num w:numId="23" w16cid:durableId="1297179209">
    <w:abstractNumId w:val="17"/>
  </w:num>
  <w:num w:numId="24" w16cid:durableId="671419239">
    <w:abstractNumId w:val="20"/>
  </w:num>
  <w:num w:numId="25" w16cid:durableId="81266890">
    <w:abstractNumId w:val="13"/>
  </w:num>
  <w:num w:numId="26" w16cid:durableId="1279675693">
    <w:abstractNumId w:val="10"/>
  </w:num>
  <w:num w:numId="27" w16cid:durableId="16996967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7EF"/>
    <w:rsid w:val="00326F90"/>
    <w:rsid w:val="003C69FB"/>
    <w:rsid w:val="00654271"/>
    <w:rsid w:val="006F50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918EB"/>
  <w14:defaultImageDpi w14:val="300"/>
  <w15:docId w15:val="{CAE6A967-9BD8-44B5-B144-6D6E39FF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4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6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4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2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3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1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1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9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43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27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29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0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90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1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93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89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20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08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9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7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6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4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1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24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2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5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8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8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7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6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26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1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3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3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37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64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6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8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0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5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0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0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2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1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6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9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5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4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9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27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1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1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1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5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9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26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8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6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8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0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8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6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3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9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51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4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3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5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2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8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2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7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4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66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25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8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8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6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5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1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0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0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8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7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3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8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0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77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7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7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53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27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0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0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3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4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1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86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0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0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0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6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7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7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7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6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4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6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9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05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4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9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8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2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5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30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5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8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5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2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35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9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9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3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7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4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8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0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9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2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72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1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18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5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9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28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8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3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7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0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90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7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1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0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26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5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9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8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6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7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9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5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50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9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9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3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5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86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7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6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9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81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7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7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86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3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9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7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9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2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1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9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54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6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9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5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43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9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1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7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0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6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7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96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8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31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6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39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3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2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3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9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8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62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9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13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5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4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5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5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8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1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8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3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9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5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30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4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7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1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3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1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0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3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1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5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51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6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8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8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4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7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8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35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06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63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0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8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9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8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9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1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1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1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46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63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7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3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2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5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4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8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63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6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3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0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63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8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8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5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41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5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9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8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4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0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8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5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42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5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5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6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9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9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6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0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3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1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15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0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7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15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5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82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5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6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1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0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7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8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4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5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6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0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89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7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2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34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9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1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1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7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5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04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1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2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5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2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6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3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1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1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0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6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4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67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2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5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5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6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9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4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5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0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2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6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3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6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3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9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47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9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6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3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8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0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85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2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7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7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0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8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1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1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4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26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5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34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0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5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81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6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6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7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1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3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04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4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8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9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92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7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3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5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8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8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77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4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6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2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92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4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3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1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8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63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0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8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32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7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9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5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7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9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84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4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30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24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8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6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9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2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2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86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11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25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65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7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9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93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3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8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6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9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9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6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8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7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26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1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4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0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1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8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9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77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9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5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2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1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0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9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4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4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1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2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9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8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5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5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1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4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6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4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13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1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9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97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1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3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75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9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0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1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1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0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3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4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44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8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7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8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8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5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3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5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7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0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2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52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03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1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4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1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9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0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6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2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2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4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0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2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7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8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4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7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26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7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8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13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2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62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0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4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0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42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46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0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4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1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2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8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5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8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65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86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1151</Words>
  <Characters>6220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Jadson Viana</cp:lastModifiedBy>
  <cp:revision>2</cp:revision>
  <dcterms:created xsi:type="dcterms:W3CDTF">2013-12-23T23:15:00Z</dcterms:created>
  <dcterms:modified xsi:type="dcterms:W3CDTF">2026-06-18T20:13:00Z</dcterms:modified>
  <cp:category/>
</cp:coreProperties>
</file>